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EAEB"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4F4FF22" w14:textId="77777777" w:rsidR="0008463E" w:rsidRDefault="00000000" w:rsidP="0008463E">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5EC72F3" w14:textId="77777777" w:rsidR="00775B75" w:rsidRPr="0008463E" w:rsidRDefault="00000000" w:rsidP="0008463E">
      <w:pPr>
        <w:jc w:val="center"/>
        <w:rPr>
          <w:rFonts w:ascii="Times New Roman" w:hAnsi="Times New Roman" w:cs="Times New Roman"/>
          <w:sz w:val="28"/>
          <w:szCs w:val="28"/>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1B02A594"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4F96D550"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688240E4" w14:textId="77777777" w:rsidR="00775B75" w:rsidRPr="00BE607C" w:rsidRDefault="00000000">
      <w:pPr>
        <w:rPr>
          <w:rFonts w:ascii="Times New Roman" w:hAnsi="Times New Roman" w:cs="Times New Roman"/>
        </w:rPr>
      </w:pPr>
      <w:r>
        <w:rPr>
          <w:rFonts w:ascii="Times New Roman" w:hAnsi="Times New Roman"/>
          <w:b/>
        </w:rPr>
        <w:t>Section No.: sec-3</w:t>
      </w:r>
    </w:p>
    <w:p w14:paraId="68005B12" w14:textId="77777777" w:rsidR="00775B75" w:rsidRPr="00BE607C" w:rsidRDefault="00000000">
      <w:pPr>
        <w:rPr>
          <w:rFonts w:ascii="Times New Roman" w:hAnsi="Times New Roman" w:cs="Times New Roman"/>
        </w:rPr>
      </w:pPr>
      <w:r>
        <w:rPr>
          <w:rFonts w:ascii="Times New Roman" w:hAnsi="Times New Roman"/>
          <w:b/>
        </w:rPr>
        <w:t>Team No.: 10</w:t>
      </w:r>
    </w:p>
    <w:p w14:paraId="70B29F1F" w14:textId="77777777" w:rsidR="00775B75" w:rsidRPr="00BE607C" w:rsidRDefault="00000000">
      <w:pPr>
        <w:rPr>
          <w:rFonts w:ascii="Times New Roman" w:hAnsi="Times New Roman" w:cs="Times New Roman"/>
        </w:rPr>
      </w:pPr>
      <w:r>
        <w:rPr>
          <w:rFonts w:ascii="Times New Roman" w:hAnsi="Times New Roman"/>
          <w:b/>
        </w:rPr>
        <w:t>Project Title: Priority Scheduling</w:t>
      </w:r>
    </w:p>
    <w:p w14:paraId="0F8F6372" w14:textId="77777777" w:rsidR="00775B75" w:rsidRDefault="00000000">
      <w:pPr>
        <w:rPr>
          <w:rFonts w:ascii="Times New Roman" w:hAnsi="Times New Roman" w:cs="Times New Roman"/>
          <w:b/>
          <w:sz w:val="24"/>
        </w:rPr>
      </w:pPr>
      <w:r w:rsidRPr="00BE607C">
        <w:rPr>
          <w:rFonts w:ascii="Times New Roman" w:hAnsi="Times New Roman" w:cs="Times New Roman"/>
          <w:b/>
          <w:sz w:val="24"/>
        </w:rPr>
        <w:t>Team Members</w:t>
      </w:r>
    </w:p>
    <w:tbl>
      <w:tblPr>
        <w:tblStyle w:val="TableGrid"/>
        <w:tblW w:w="10521" w:type="dxa"/>
        <w:tblLook w:val="04A0" w:firstRow="1" w:lastRow="0" w:firstColumn="1" w:lastColumn="0" w:noHBand="0" w:noVBand="1"/>
      </w:tblPr>
      <w:tblGrid>
        <w:gridCol w:w="3507"/>
        <w:gridCol w:w="3507"/>
        <w:gridCol w:w="3507"/>
      </w:tblGrid>
      <w:tr w:rsidR="004B4E84" w14:paraId="3DB81B21" w14:textId="77777777" w:rsidTr="004B4E84">
        <w:trPr>
          <w:trHeight w:val="582"/>
        </w:trPr>
        <w:tc>
          <w:tcPr>
            <w:tcW w:w="3507" w:type="dxa"/>
            <w:vAlign w:val="center"/>
          </w:tcPr>
          <w:p w14:paraId="0AE6D792" w14:textId="77777777" w:rsidR="004B4E84" w:rsidRDefault="004B4E84" w:rsidP="004B4E84">
            <w:pPr>
              <w:rPr>
                <w:rFonts w:ascii="Times New Roman" w:hAnsi="Times New Roman" w:cs="Times New Roman"/>
              </w:rPr>
            </w:pPr>
            <w:r w:rsidRPr="00BE607C">
              <w:rPr>
                <w:rFonts w:ascii="Times New Roman" w:hAnsi="Times New Roman" w:cs="Times New Roman"/>
                <w:sz w:val="24"/>
              </w:rPr>
              <w:t>Roll Number</w:t>
            </w:r>
          </w:p>
        </w:tc>
        <w:tc>
          <w:tcPr>
            <w:tcW w:w="3507" w:type="dxa"/>
            <w:vAlign w:val="center"/>
          </w:tcPr>
          <w:p w14:paraId="54E8B6A2" w14:textId="77777777" w:rsidR="004B4E84" w:rsidRDefault="00CC577C" w:rsidP="004B4E84">
            <w:pPr>
              <w:rPr>
                <w:rFonts w:ascii="Times New Roman" w:hAnsi="Times New Roman" w:cs="Times New Roman"/>
              </w:rPr>
            </w:pPr>
            <w:r>
              <w:rPr>
                <w:rFonts w:ascii="Times New Roman" w:hAnsi="Times New Roman" w:cs="Times New Roman"/>
                <w:sz w:val="24"/>
              </w:rPr>
              <w:t xml:space="preserve">Student </w:t>
            </w:r>
            <w:r w:rsidR="004B4E84">
              <w:rPr>
                <w:rFonts w:ascii="Times New Roman" w:hAnsi="Times New Roman" w:cs="Times New Roman"/>
                <w:sz w:val="24"/>
              </w:rPr>
              <w:t>Name</w:t>
            </w:r>
          </w:p>
        </w:tc>
        <w:tc>
          <w:tcPr>
            <w:tcW w:w="3507" w:type="dxa"/>
            <w:vAlign w:val="center"/>
          </w:tcPr>
          <w:p w14:paraId="7EB34056" w14:textId="77777777" w:rsidR="004B4E84" w:rsidRDefault="004B4E84" w:rsidP="004B4E84">
            <w:pPr>
              <w:rPr>
                <w:rFonts w:ascii="Times New Roman" w:hAnsi="Times New Roman" w:cs="Times New Roman"/>
              </w:rPr>
            </w:pPr>
            <w:r w:rsidRPr="00BE607C">
              <w:rPr>
                <w:rFonts w:ascii="Times New Roman" w:hAnsi="Times New Roman" w:cs="Times New Roman"/>
                <w:sz w:val="24"/>
              </w:rPr>
              <w:t>Signature</w:t>
            </w:r>
          </w:p>
        </w:tc>
      </w:tr>
      <w:tr w:rsidR="004B4E84" w14:paraId="116EBAD0" w14:textId="77777777" w:rsidTr="004B4E84">
        <w:trPr>
          <w:trHeight w:val="582"/>
        </w:trPr>
        <w:tc>
          <w:tcPr>
            <w:tcW w:w="3507" w:type="dxa"/>
            <w:vAlign w:val="center"/>
          </w:tcPr>
          <w:p w14:paraId="5AF58C71" w14:textId="77777777" w:rsidR="005A174E" w:rsidRDefault="00000000">
            <w:r>
              <w:rPr>
                <w:rFonts w:ascii="Times New Roman" w:hAnsi="Times New Roman"/>
                <w:sz w:val="24"/>
              </w:rPr>
              <w:t>2520030228</w:t>
            </w:r>
          </w:p>
        </w:tc>
        <w:tc>
          <w:tcPr>
            <w:tcW w:w="3507" w:type="dxa"/>
            <w:vAlign w:val="center"/>
          </w:tcPr>
          <w:p w14:paraId="1919A185" w14:textId="77777777" w:rsidR="005A174E" w:rsidRDefault="00000000">
            <w:r>
              <w:rPr>
                <w:rFonts w:ascii="Times New Roman" w:hAnsi="Times New Roman"/>
                <w:sz w:val="24"/>
              </w:rPr>
              <w:t>Haima Hasini</w:t>
            </w:r>
          </w:p>
        </w:tc>
        <w:tc>
          <w:tcPr>
            <w:tcW w:w="3507" w:type="dxa"/>
            <w:vAlign w:val="center"/>
          </w:tcPr>
          <w:p w14:paraId="07563653" w14:textId="77777777" w:rsidR="005A174E" w:rsidRDefault="005A174E"/>
        </w:tc>
      </w:tr>
      <w:tr w:rsidR="004B4E84" w14:paraId="2D1B9B90" w14:textId="77777777" w:rsidTr="004B4E84">
        <w:trPr>
          <w:trHeight w:val="582"/>
        </w:trPr>
        <w:tc>
          <w:tcPr>
            <w:tcW w:w="3507" w:type="dxa"/>
            <w:vAlign w:val="center"/>
          </w:tcPr>
          <w:p w14:paraId="60017AED" w14:textId="77777777" w:rsidR="005A174E" w:rsidRDefault="00000000">
            <w:r>
              <w:rPr>
                <w:rFonts w:ascii="Times New Roman" w:hAnsi="Times New Roman"/>
                <w:sz w:val="24"/>
              </w:rPr>
              <w:t>2520030242</w:t>
            </w:r>
          </w:p>
        </w:tc>
        <w:tc>
          <w:tcPr>
            <w:tcW w:w="3507" w:type="dxa"/>
            <w:vAlign w:val="center"/>
          </w:tcPr>
          <w:p w14:paraId="33D5CD3C" w14:textId="77777777" w:rsidR="005A174E" w:rsidRDefault="00000000">
            <w:r>
              <w:rPr>
                <w:rFonts w:ascii="Times New Roman" w:hAnsi="Times New Roman"/>
                <w:sz w:val="24"/>
              </w:rPr>
              <w:t>Bhavana</w:t>
            </w:r>
          </w:p>
        </w:tc>
        <w:tc>
          <w:tcPr>
            <w:tcW w:w="3507" w:type="dxa"/>
            <w:vAlign w:val="center"/>
          </w:tcPr>
          <w:p w14:paraId="2C2F494B" w14:textId="77777777" w:rsidR="005A174E" w:rsidRDefault="005A174E"/>
        </w:tc>
      </w:tr>
      <w:tr w:rsidR="005A174E" w14:paraId="7F05B313" w14:textId="77777777">
        <w:tc>
          <w:tcPr>
            <w:tcW w:w="3507" w:type="dxa"/>
            <w:vAlign w:val="center"/>
          </w:tcPr>
          <w:p w14:paraId="172BAA92" w14:textId="77777777" w:rsidR="005A174E" w:rsidRDefault="00000000">
            <w:r>
              <w:rPr>
                <w:rFonts w:ascii="Times New Roman" w:hAnsi="Times New Roman"/>
                <w:sz w:val="24"/>
              </w:rPr>
              <w:t>2520030262</w:t>
            </w:r>
          </w:p>
        </w:tc>
        <w:tc>
          <w:tcPr>
            <w:tcW w:w="3507" w:type="dxa"/>
            <w:vAlign w:val="center"/>
          </w:tcPr>
          <w:p w14:paraId="013B72EB" w14:textId="77777777" w:rsidR="005A174E" w:rsidRDefault="00000000">
            <w:r>
              <w:rPr>
                <w:rFonts w:ascii="Times New Roman" w:hAnsi="Times New Roman"/>
                <w:sz w:val="24"/>
              </w:rPr>
              <w:t>Sahithi</w:t>
            </w:r>
          </w:p>
        </w:tc>
        <w:tc>
          <w:tcPr>
            <w:tcW w:w="3507" w:type="dxa"/>
            <w:vAlign w:val="center"/>
          </w:tcPr>
          <w:p w14:paraId="60B4469C" w14:textId="77777777" w:rsidR="005A174E" w:rsidRDefault="005A174E"/>
        </w:tc>
      </w:tr>
    </w:tbl>
    <w:p w14:paraId="18B3D47E" w14:textId="77777777" w:rsidR="004B4E84" w:rsidRPr="00BE607C" w:rsidRDefault="004B4E84">
      <w:pPr>
        <w:rPr>
          <w:rFonts w:ascii="Times New Roman" w:hAnsi="Times New Roman" w:cs="Times New Roman"/>
        </w:rPr>
      </w:pPr>
    </w:p>
    <w:p w14:paraId="45EBB18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7E065404" w14:textId="77777777" w:rsidR="00775B75" w:rsidRDefault="00000000">
      <w:pPr>
        <w:rPr>
          <w:rFonts w:ascii="Times New Roman" w:hAnsi="Times New Roman" w:cs="Times New Roman"/>
          <w:i/>
        </w:rPr>
      </w:pPr>
      <w:r w:rsidRPr="00BE607C">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53D224B3" w14:textId="77777777" w:rsidR="0008463E" w:rsidRPr="00BE607C" w:rsidRDefault="0008463E">
      <w:pPr>
        <w:rPr>
          <w:rFonts w:ascii="Times New Roman" w:hAnsi="Times New Roman" w:cs="Times New Roman"/>
        </w:rPr>
      </w:pPr>
    </w:p>
    <w:p w14:paraId="3FD6BB9F" w14:textId="77777777" w:rsidR="0008463E" w:rsidRPr="0008463E" w:rsidRDefault="0008463E" w:rsidP="0008463E">
      <w:pPr>
        <w:rPr>
          <w:rFonts w:ascii="Times New Roman" w:hAnsi="Times New Roman" w:cs="Times New Roman"/>
          <w:sz w:val="28"/>
          <w:szCs w:val="32"/>
          <w:lang w:val="en-IN"/>
        </w:rPr>
      </w:pPr>
      <w:r>
        <w:rPr>
          <w:rFonts w:ascii="Times New Roman" w:hAnsi="Times New Roman"/>
          <w:sz w:val="28"/>
        </w:rPr>
        <w:t xml:space="preserve">Priority Scheduling is a CPU scheduling technique in which each process is assigned a priority, and the process with the highest priority is selected for execution. In a multitasking Operating System, proper scheduling is important because multiple processes may be ready to execute and compete for CPU time. This project aims to implement a Priority Scheduling system in a Linux environment using C programming. The project focuses on important Operating System and System Programming concepts such as process abstraction, CPU scheduling, process states, scheduling decisions, waiting time, and turnaround time. The proposed system will accept process details such as process ID, arrival time, burst time, and priority, and will determine the execution order based on the assigned priorities. It will also calculate waiting time and turnaround time for each process and display the scheduling results clearly. The project will be </w:t>
      </w:r>
      <w:r>
        <w:rPr>
          <w:rFonts w:ascii="Times New Roman" w:hAnsi="Times New Roman"/>
          <w:sz w:val="28"/>
        </w:rPr>
        <w:lastRenderedPageBreak/>
        <w:t>implemented as a user-space Linux application using C. The expected outcome is a working system that demonstrates how Priority Scheduling works and helps users understand how scheduling decisions affect process execution and performance.</w:t>
      </w:r>
    </w:p>
    <w:p w14:paraId="2BE89F60" w14:textId="77777777" w:rsidR="0008463E" w:rsidRPr="0008463E" w:rsidRDefault="0008463E" w:rsidP="0008463E">
      <w:pPr>
        <w:rPr>
          <w:rFonts w:ascii="Times New Roman" w:hAnsi="Times New Roman" w:cs="Times New Roman"/>
          <w:sz w:val="28"/>
          <w:szCs w:val="32"/>
          <w:lang w:val="en-IN"/>
        </w:rPr>
      </w:pPr>
      <w:r w:rsidRPr="0008463E">
        <w:rPr>
          <w:rFonts w:ascii="Times New Roman" w:hAnsi="Times New Roman" w:cs="Times New Roman"/>
          <w:sz w:val="28"/>
          <w:szCs w:val="32"/>
          <w:lang w:val="en-IN"/>
        </w:rPr>
        <w:t xml:space="preserve">The project focuses on important Operating System and System Programming concepts such as file descriptors and file input/output. The system will use Linux/POSIX system calls such as </w:t>
      </w:r>
      <w:proofErr w:type="gramStart"/>
      <w:r w:rsidRPr="0008463E">
        <w:rPr>
          <w:rFonts w:ascii="Times New Roman" w:hAnsi="Times New Roman" w:cs="Times New Roman"/>
          <w:sz w:val="28"/>
          <w:szCs w:val="32"/>
          <w:lang w:val="en-IN"/>
        </w:rPr>
        <w:t>open(</w:t>
      </w:r>
      <w:proofErr w:type="gramEnd"/>
      <w:r w:rsidRPr="0008463E">
        <w:rPr>
          <w:rFonts w:ascii="Times New Roman" w:hAnsi="Times New Roman" w:cs="Times New Roman"/>
          <w:sz w:val="28"/>
          <w:szCs w:val="32"/>
          <w:lang w:val="en-IN"/>
        </w:rPr>
        <w:t xml:space="preserve">), </w:t>
      </w:r>
      <w:proofErr w:type="gramStart"/>
      <w:r w:rsidRPr="0008463E">
        <w:rPr>
          <w:rFonts w:ascii="Times New Roman" w:hAnsi="Times New Roman" w:cs="Times New Roman"/>
          <w:sz w:val="28"/>
          <w:szCs w:val="32"/>
          <w:lang w:val="en-IN"/>
        </w:rPr>
        <w:t>read(</w:t>
      </w:r>
      <w:proofErr w:type="gramEnd"/>
      <w:r w:rsidRPr="0008463E">
        <w:rPr>
          <w:rFonts w:ascii="Times New Roman" w:hAnsi="Times New Roman" w:cs="Times New Roman"/>
          <w:sz w:val="28"/>
          <w:szCs w:val="32"/>
          <w:lang w:val="en-IN"/>
        </w:rPr>
        <w:t xml:space="preserve">), </w:t>
      </w:r>
      <w:proofErr w:type="gramStart"/>
      <w:r w:rsidRPr="0008463E">
        <w:rPr>
          <w:rFonts w:ascii="Times New Roman" w:hAnsi="Times New Roman" w:cs="Times New Roman"/>
          <w:sz w:val="28"/>
          <w:szCs w:val="32"/>
          <w:lang w:val="en-IN"/>
        </w:rPr>
        <w:t>write(</w:t>
      </w:r>
      <w:proofErr w:type="gramEnd"/>
      <w:r w:rsidRPr="0008463E">
        <w:rPr>
          <w:rFonts w:ascii="Times New Roman" w:hAnsi="Times New Roman" w:cs="Times New Roman"/>
          <w:sz w:val="28"/>
          <w:szCs w:val="32"/>
          <w:lang w:val="en-IN"/>
        </w:rPr>
        <w:t xml:space="preserve">), and </w:t>
      </w:r>
      <w:proofErr w:type="gramStart"/>
      <w:r w:rsidRPr="0008463E">
        <w:rPr>
          <w:rFonts w:ascii="Times New Roman" w:hAnsi="Times New Roman" w:cs="Times New Roman"/>
          <w:sz w:val="28"/>
          <w:szCs w:val="32"/>
          <w:lang w:val="en-IN"/>
        </w:rPr>
        <w:t>close(</w:t>
      </w:r>
      <w:proofErr w:type="gramEnd"/>
      <w:r w:rsidRPr="0008463E">
        <w:rPr>
          <w:rFonts w:ascii="Times New Roman" w:hAnsi="Times New Roman" w:cs="Times New Roman"/>
          <w:sz w:val="28"/>
          <w:szCs w:val="32"/>
          <w:lang w:val="en-IN"/>
        </w:rPr>
        <w:t>) to perform file operations. When a file is opened, Linux assigns a file descriptor to it, which is then used to read from, write to, and close the file.</w:t>
      </w:r>
    </w:p>
    <w:p w14:paraId="1636ECD6" w14:textId="77777777" w:rsidR="0008463E" w:rsidRPr="0008463E" w:rsidRDefault="0008463E" w:rsidP="0008463E">
      <w:pPr>
        <w:rPr>
          <w:rFonts w:ascii="Times New Roman" w:hAnsi="Times New Roman" w:cs="Times New Roman"/>
          <w:sz w:val="28"/>
          <w:szCs w:val="32"/>
          <w:lang w:val="en-IN"/>
        </w:rPr>
      </w:pPr>
      <w:r w:rsidRPr="0008463E">
        <w:rPr>
          <w:rFonts w:ascii="Times New Roman" w:hAnsi="Times New Roman" w:cs="Times New Roman"/>
          <w:sz w:val="28"/>
          <w:szCs w:val="32"/>
          <w:lang w:val="en-IN"/>
        </w:rPr>
        <w:t>The proposed system will provide a simple way for users to perform these basic file operations and understand how file descriptors are used. The project will be implemented using C in a Linux environment. The expected outcome is a working system that demonstrates basic file input/output operations and helps users understand the role of file descriptors and system calls in Linux.</w:t>
      </w:r>
    </w:p>
    <w:p w14:paraId="542881BE" w14:textId="77777777" w:rsidR="00DF312D" w:rsidRDefault="00DF312D">
      <w:pPr>
        <w:rPr>
          <w:rFonts w:ascii="Times New Roman" w:hAnsi="Times New Roman" w:cs="Times New Roman"/>
        </w:rPr>
      </w:pPr>
    </w:p>
    <w:p w14:paraId="3106321D" w14:textId="77777777" w:rsidR="00DF312D" w:rsidRDefault="00DF312D">
      <w:pPr>
        <w:rPr>
          <w:rFonts w:ascii="Times New Roman" w:hAnsi="Times New Roman" w:cs="Times New Roman"/>
        </w:rPr>
      </w:pPr>
    </w:p>
    <w:p w14:paraId="55BD3F14"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5829B31D" w14:textId="77777777" w:rsidR="00775B75" w:rsidRDefault="00000000">
      <w:pPr>
        <w:rPr>
          <w:rFonts w:ascii="Times New Roman" w:hAnsi="Times New Roman" w:cs="Times New Roman"/>
          <w:i/>
        </w:rPr>
      </w:pPr>
      <w:r w:rsidRPr="00BE607C">
        <w:rPr>
          <w:rFonts w:ascii="Times New Roman" w:hAnsi="Times New Roman" w:cs="Times New Roman"/>
          <w:i/>
        </w:rPr>
        <w:t>(Clearly describe the problem that the project intends to address and its relevance to Operating Systems and Systems Programming.)</w:t>
      </w:r>
    </w:p>
    <w:p w14:paraId="52C93900" w14:textId="77777777" w:rsidR="00DF312D" w:rsidRPr="0008463E" w:rsidRDefault="00DF312D">
      <w:pPr>
        <w:rPr>
          <w:rFonts w:ascii="Times New Roman" w:hAnsi="Times New Roman" w:cs="Times New Roman"/>
          <w:sz w:val="28"/>
          <w:szCs w:val="32"/>
        </w:rPr>
      </w:pPr>
      <w:r>
        <w:rPr>
          <w:rFonts w:ascii="Times New Roman" w:hAnsi="Times New Roman"/>
          <w:sz w:val="28"/>
        </w:rPr>
        <w:t>In a multitasking Operating System, multiple processes may be ready to execute and compete for CPU time. Selecting which process should execute first is an important part of CPU scheduling. Without a proper scheduling method, processes may experience unnecessary waiting and inefficient CPU utilization. This project aims to develop a Linux-based Priority Scheduling system that assigns priorities to processes and determines their execution order based on those priorities. The system will demonstrate the working of Priority Scheduling and calculate scheduling parameters such as waiting time and turnaround time. This project is relevant to Operating Systems and Systems Programming because it demonstrates process abstraction, CPU scheduling, process execution, and resource management concepts.</w:t>
      </w:r>
    </w:p>
    <w:p w14:paraId="0C9C8A3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6C6E67CB"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6290C97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understand the concept of CPU scheduling and Priority Scheduling in Operating Systems.</w:t>
      </w:r>
    </w:p>
    <w:p w14:paraId="678D914D"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implement a Priority Scheduling algorithm using C in a Linux environment.</w:t>
      </w:r>
    </w:p>
    <w:p w14:paraId="3D0C2438"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lastRenderedPageBreak/>
        <w:t>To determine the execution order of processes based on their assigned priorities.</w:t>
      </w:r>
    </w:p>
    <w:p w14:paraId="15D64BBE"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calculate and analyze the waiting time and turnaround time of the processes.</w:t>
      </w:r>
    </w:p>
    <w:p w14:paraId="592471DE"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provide a clear demonstration of scheduling decisions and process execution.</w:t>
      </w:r>
    </w:p>
    <w:p w14:paraId="6631342D" w14:textId="77777777" w:rsidR="0008463E" w:rsidRDefault="0008463E">
      <w:pPr>
        <w:rPr>
          <w:rFonts w:ascii="Times New Roman" w:hAnsi="Times New Roman" w:cs="Times New Roman"/>
        </w:rPr>
      </w:pPr>
    </w:p>
    <w:p w14:paraId="08AB9D15"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3AB5F656" w14:textId="77777777" w:rsidR="00775B75" w:rsidRPr="00BE607C" w:rsidRDefault="00000000">
      <w:pPr>
        <w:rPr>
          <w:rFonts w:ascii="Times New Roman" w:hAnsi="Times New Roman" w:cs="Times New Roman"/>
        </w:rPr>
      </w:pPr>
      <w:r w:rsidRPr="00BE607C">
        <w:rPr>
          <w:rFonts w:ascii="Times New Roman" w:hAnsi="Times New Roman" w:cs="Times New Roman"/>
          <w:i/>
        </w:rPr>
        <w:t>(Briefly explain how the project will be designed and implemented in Linux. Describe the major functionality, approach, and flow of the proposed solution.)</w:t>
      </w:r>
    </w:p>
    <w:p w14:paraId="71B8148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project will be developed in C programming language and executed in a Linux/Ubuntu environment.</w:t>
      </w:r>
    </w:p>
    <w:p w14:paraId="3DF9B18D"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accept process details such as process ID, arrival time, burst time, and priority.</w:t>
      </w:r>
    </w:p>
    <w:p w14:paraId="2F1D54F3"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Priority Scheduling algorithm will select the appropriate process for execution according to its priority.</w:t>
      </w:r>
    </w:p>
    <w:p w14:paraId="1350C93E"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simulate the execution order of the selected processes.</w:t>
      </w:r>
    </w:p>
    <w:p w14:paraId="1D4516A2"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waiting time and turnaround time of each process will be calculated.</w:t>
      </w:r>
    </w:p>
    <w:p w14:paraId="7E8206C9"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display process details, execution order, and scheduling results.</w:t>
      </w:r>
    </w:p>
    <w:p w14:paraId="5D4B473A"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overall flow will be: Enter Process Details → Assign Priorities → Apply Priority Scheduling → Generate Execution Order → Calculate Waiting and Turnaround Time → Display Results.</w:t>
      </w:r>
    </w:p>
    <w:p w14:paraId="2BF85FCD" w14:textId="77777777" w:rsidR="0008463E" w:rsidRDefault="0008463E">
      <w:pPr>
        <w:rPr>
          <w:rFonts w:ascii="Times New Roman" w:hAnsi="Times New Roman" w:cs="Times New Roman"/>
        </w:rPr>
      </w:pPr>
    </w:p>
    <w:p w14:paraId="72800C3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5629F62"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10690" w:type="dxa"/>
        <w:jc w:val="center"/>
        <w:tblLook w:val="04A0" w:firstRow="1" w:lastRow="0" w:firstColumn="1" w:lastColumn="0" w:noHBand="0" w:noVBand="1"/>
      </w:tblPr>
      <w:tblGrid>
        <w:gridCol w:w="5345"/>
        <w:gridCol w:w="5345"/>
      </w:tblGrid>
      <w:tr w:rsidR="00775B75" w:rsidRPr="00BE607C" w14:paraId="41B98341" w14:textId="77777777" w:rsidTr="00CC577C">
        <w:trPr>
          <w:trHeight w:val="306"/>
          <w:jc w:val="center"/>
        </w:trPr>
        <w:tc>
          <w:tcPr>
            <w:tcW w:w="5345" w:type="dxa"/>
            <w:vAlign w:val="center"/>
          </w:tcPr>
          <w:p w14:paraId="23894BFE" w14:textId="77777777" w:rsidR="00775B75" w:rsidRPr="00BE607C" w:rsidRDefault="00000000">
            <w:pPr>
              <w:rPr>
                <w:rFonts w:ascii="Times New Roman" w:hAnsi="Times New Roman" w:cs="Times New Roman"/>
              </w:rPr>
            </w:pPr>
            <w:r w:rsidRPr="00BE607C">
              <w:rPr>
                <w:rFonts w:ascii="Times New Roman" w:hAnsi="Times New Roman" w:cs="Times New Roman"/>
                <w:sz w:val="24"/>
              </w:rPr>
              <w:t>OS Concept / Linux API / System Call</w:t>
            </w:r>
          </w:p>
        </w:tc>
        <w:tc>
          <w:tcPr>
            <w:tcW w:w="5345" w:type="dxa"/>
            <w:vAlign w:val="center"/>
          </w:tcPr>
          <w:p w14:paraId="65351D7F" w14:textId="77777777" w:rsidR="00775B75" w:rsidRPr="00BE607C" w:rsidRDefault="00000000">
            <w:pPr>
              <w:rPr>
                <w:rFonts w:ascii="Times New Roman" w:hAnsi="Times New Roman" w:cs="Times New Roman"/>
              </w:rPr>
            </w:pPr>
            <w:r w:rsidRPr="00BE607C">
              <w:rPr>
                <w:rFonts w:ascii="Times New Roman" w:hAnsi="Times New Roman" w:cs="Times New Roman"/>
                <w:sz w:val="24"/>
              </w:rPr>
              <w:t>Purpose in the Project</w:t>
            </w:r>
          </w:p>
        </w:tc>
      </w:tr>
      <w:tr w:rsidR="00775B75" w:rsidRPr="00BE607C" w14:paraId="0B03242F" w14:textId="77777777" w:rsidTr="00CC577C">
        <w:trPr>
          <w:trHeight w:val="306"/>
          <w:jc w:val="center"/>
        </w:trPr>
        <w:tc>
          <w:tcPr>
            <w:tcW w:w="5345" w:type="dxa"/>
            <w:vAlign w:val="center"/>
          </w:tcPr>
          <w:p w14:paraId="04ED2098" w14:textId="77777777" w:rsidR="005A174E" w:rsidRDefault="00000000">
            <w:r>
              <w:rPr>
                <w:rFonts w:ascii="Times New Roman" w:hAnsi="Times New Roman"/>
                <w:sz w:val="24"/>
              </w:rPr>
              <w:t>Process Abstraction</w:t>
            </w:r>
          </w:p>
        </w:tc>
        <w:tc>
          <w:tcPr>
            <w:tcW w:w="5345" w:type="dxa"/>
            <w:vAlign w:val="center"/>
          </w:tcPr>
          <w:p w14:paraId="180821BE" w14:textId="77777777" w:rsidR="005A174E" w:rsidRDefault="00000000">
            <w:r>
              <w:rPr>
                <w:rFonts w:ascii="Times New Roman" w:hAnsi="Times New Roman"/>
                <w:sz w:val="24"/>
              </w:rPr>
              <w:t>To represent each process using process ID, arrival time, burst time, and priority.</w:t>
            </w:r>
          </w:p>
        </w:tc>
      </w:tr>
      <w:tr w:rsidR="00775B75" w:rsidRPr="00BE607C" w14:paraId="4FFECCB4" w14:textId="77777777" w:rsidTr="00CC577C">
        <w:trPr>
          <w:trHeight w:val="306"/>
          <w:jc w:val="center"/>
        </w:trPr>
        <w:tc>
          <w:tcPr>
            <w:tcW w:w="5345" w:type="dxa"/>
            <w:vAlign w:val="center"/>
          </w:tcPr>
          <w:p w14:paraId="128FCE5B" w14:textId="77777777" w:rsidR="005A174E" w:rsidRDefault="00000000">
            <w:r>
              <w:rPr>
                <w:rFonts w:ascii="Times New Roman" w:hAnsi="Times New Roman"/>
                <w:sz w:val="24"/>
              </w:rPr>
              <w:t>CPU Scheduling</w:t>
            </w:r>
          </w:p>
        </w:tc>
        <w:tc>
          <w:tcPr>
            <w:tcW w:w="5345" w:type="dxa"/>
            <w:vAlign w:val="center"/>
          </w:tcPr>
          <w:p w14:paraId="31EC4423" w14:textId="77777777" w:rsidR="005A174E" w:rsidRDefault="00000000">
            <w:r>
              <w:rPr>
                <w:rFonts w:ascii="Times New Roman" w:hAnsi="Times New Roman"/>
                <w:sz w:val="24"/>
              </w:rPr>
              <w:t>To determine the order in which processes are selected for execution.</w:t>
            </w:r>
          </w:p>
        </w:tc>
      </w:tr>
      <w:tr w:rsidR="00775B75" w:rsidRPr="00BE607C" w14:paraId="3D98CADB" w14:textId="77777777" w:rsidTr="00CC577C">
        <w:trPr>
          <w:trHeight w:val="306"/>
          <w:jc w:val="center"/>
        </w:trPr>
        <w:tc>
          <w:tcPr>
            <w:tcW w:w="5345" w:type="dxa"/>
            <w:vAlign w:val="center"/>
          </w:tcPr>
          <w:p w14:paraId="7CFFF4FF" w14:textId="77777777" w:rsidR="005A174E" w:rsidRDefault="00000000">
            <w:r>
              <w:rPr>
                <w:rFonts w:ascii="Times New Roman" w:hAnsi="Times New Roman"/>
                <w:sz w:val="24"/>
              </w:rPr>
              <w:t>Priority Scheduling</w:t>
            </w:r>
          </w:p>
        </w:tc>
        <w:tc>
          <w:tcPr>
            <w:tcW w:w="5345" w:type="dxa"/>
            <w:vAlign w:val="center"/>
          </w:tcPr>
          <w:p w14:paraId="0266D227" w14:textId="77777777" w:rsidR="005A174E" w:rsidRDefault="00000000">
            <w:r>
              <w:rPr>
                <w:rFonts w:ascii="Times New Roman" w:hAnsi="Times New Roman"/>
                <w:sz w:val="24"/>
              </w:rPr>
              <w:t>To select processes for execution according to their assigned priority.</w:t>
            </w:r>
          </w:p>
        </w:tc>
      </w:tr>
      <w:tr w:rsidR="00775B75" w:rsidRPr="00BE607C" w14:paraId="6C96AAEB" w14:textId="77777777" w:rsidTr="00CC577C">
        <w:trPr>
          <w:trHeight w:val="612"/>
          <w:jc w:val="center"/>
        </w:trPr>
        <w:tc>
          <w:tcPr>
            <w:tcW w:w="5345" w:type="dxa"/>
            <w:vAlign w:val="center"/>
          </w:tcPr>
          <w:p w14:paraId="29AAFF3D" w14:textId="77777777" w:rsidR="005A174E" w:rsidRDefault="00000000">
            <w:r>
              <w:rPr>
                <w:rFonts w:ascii="Times New Roman" w:hAnsi="Times New Roman"/>
                <w:sz w:val="24"/>
              </w:rPr>
              <w:t>Process States</w:t>
            </w:r>
          </w:p>
        </w:tc>
        <w:tc>
          <w:tcPr>
            <w:tcW w:w="5345" w:type="dxa"/>
            <w:vAlign w:val="center"/>
          </w:tcPr>
          <w:p w14:paraId="200EA32D" w14:textId="77777777" w:rsidR="005A174E" w:rsidRDefault="00000000">
            <w:r>
              <w:rPr>
                <w:rFonts w:ascii="Times New Roman" w:hAnsi="Times New Roman"/>
                <w:sz w:val="24"/>
              </w:rPr>
              <w:t>To understand the ready and running states of processes during scheduling.</w:t>
            </w:r>
          </w:p>
        </w:tc>
      </w:tr>
      <w:tr w:rsidR="00775B75" w:rsidRPr="00BE607C" w14:paraId="0F4AE538" w14:textId="77777777" w:rsidTr="00CC577C">
        <w:trPr>
          <w:trHeight w:val="306"/>
          <w:jc w:val="center"/>
        </w:trPr>
        <w:tc>
          <w:tcPr>
            <w:tcW w:w="5345" w:type="dxa"/>
            <w:vAlign w:val="center"/>
          </w:tcPr>
          <w:p w14:paraId="6B27F4B3" w14:textId="77777777" w:rsidR="005A174E" w:rsidRDefault="00000000">
            <w:r>
              <w:rPr>
                <w:rFonts w:ascii="Times New Roman" w:hAnsi="Times New Roman"/>
                <w:sz w:val="24"/>
              </w:rPr>
              <w:t>Waiting Time</w:t>
            </w:r>
          </w:p>
        </w:tc>
        <w:tc>
          <w:tcPr>
            <w:tcW w:w="5345" w:type="dxa"/>
            <w:vAlign w:val="center"/>
          </w:tcPr>
          <w:p w14:paraId="76E376A1" w14:textId="77777777" w:rsidR="005A174E" w:rsidRDefault="00000000">
            <w:r>
              <w:rPr>
                <w:rFonts w:ascii="Times New Roman" w:hAnsi="Times New Roman"/>
                <w:sz w:val="24"/>
              </w:rPr>
              <w:t xml:space="preserve">To measure the time a process waits before receiving </w:t>
            </w:r>
            <w:r>
              <w:rPr>
                <w:rFonts w:ascii="Times New Roman" w:hAnsi="Times New Roman"/>
                <w:sz w:val="24"/>
              </w:rPr>
              <w:lastRenderedPageBreak/>
              <w:t>CPU execution.</w:t>
            </w:r>
          </w:p>
        </w:tc>
      </w:tr>
      <w:tr w:rsidR="00775B75" w:rsidRPr="00BE607C" w14:paraId="7E6D6201" w14:textId="77777777" w:rsidTr="00CC577C">
        <w:trPr>
          <w:trHeight w:val="306"/>
          <w:jc w:val="center"/>
        </w:trPr>
        <w:tc>
          <w:tcPr>
            <w:tcW w:w="5345" w:type="dxa"/>
            <w:vAlign w:val="center"/>
          </w:tcPr>
          <w:p w14:paraId="47484A05" w14:textId="77777777" w:rsidR="005A174E" w:rsidRDefault="00000000">
            <w:r>
              <w:rPr>
                <w:rFonts w:ascii="Times New Roman" w:hAnsi="Times New Roman"/>
                <w:sz w:val="24"/>
              </w:rPr>
              <w:lastRenderedPageBreak/>
              <w:t>Turnaround Time</w:t>
            </w:r>
          </w:p>
        </w:tc>
        <w:tc>
          <w:tcPr>
            <w:tcW w:w="5345" w:type="dxa"/>
            <w:vAlign w:val="center"/>
          </w:tcPr>
          <w:p w14:paraId="3B4C6FE4" w14:textId="77777777" w:rsidR="005A174E" w:rsidRDefault="00000000">
            <w:r>
              <w:rPr>
                <w:rFonts w:ascii="Times New Roman" w:hAnsi="Times New Roman"/>
                <w:sz w:val="24"/>
              </w:rPr>
              <w:t>To measure the total time taken by a process from arrival to completion.</w:t>
            </w:r>
          </w:p>
        </w:tc>
      </w:tr>
    </w:tbl>
    <w:p w14:paraId="4555BAF2" w14:textId="77777777" w:rsidR="00CC577C" w:rsidRDefault="00CC577C">
      <w:pPr>
        <w:rPr>
          <w:rFonts w:ascii="Times New Roman" w:hAnsi="Times New Roman" w:cs="Times New Roman"/>
          <w:b/>
          <w:sz w:val="24"/>
        </w:rPr>
      </w:pPr>
    </w:p>
    <w:p w14:paraId="04F1B60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47E1C5EC" w14:textId="77777777" w:rsidR="00BE607C" w:rsidRPr="00CC57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tblLook w:val="04A0" w:firstRow="1" w:lastRow="0" w:firstColumn="1" w:lastColumn="0" w:noHBand="0" w:noVBand="1"/>
      </w:tblPr>
      <w:tblGrid>
        <w:gridCol w:w="3358"/>
        <w:gridCol w:w="3344"/>
        <w:gridCol w:w="3368"/>
      </w:tblGrid>
      <w:tr w:rsidR="00CC577C" w14:paraId="25E95AD3" w14:textId="77777777" w:rsidTr="00CC577C">
        <w:tc>
          <w:tcPr>
            <w:tcW w:w="3432" w:type="dxa"/>
            <w:vAlign w:val="center"/>
          </w:tcPr>
          <w:p w14:paraId="3B72C73A" w14:textId="77777777" w:rsidR="00CC577C" w:rsidRPr="00CC577C" w:rsidRDefault="00CC577C" w:rsidP="00CC577C">
            <w:pPr>
              <w:rPr>
                <w:rFonts w:ascii="Times New Roman" w:hAnsi="Times New Roman" w:cs="Times New Roman"/>
                <w:bCs/>
                <w:sz w:val="24"/>
              </w:rPr>
            </w:pPr>
            <w:r w:rsidRPr="00CC577C">
              <w:rPr>
                <w:rFonts w:ascii="Times New Roman" w:hAnsi="Times New Roman" w:cs="Times New Roman"/>
                <w:bCs/>
                <w:sz w:val="24"/>
              </w:rPr>
              <w:t>Roll Number</w:t>
            </w:r>
          </w:p>
        </w:tc>
        <w:tc>
          <w:tcPr>
            <w:tcW w:w="3432" w:type="dxa"/>
            <w:vAlign w:val="center"/>
          </w:tcPr>
          <w:p w14:paraId="3D51C367" w14:textId="77777777" w:rsidR="00CC577C" w:rsidRPr="00CC577C" w:rsidRDefault="00CC577C" w:rsidP="00CC577C">
            <w:pPr>
              <w:rPr>
                <w:rFonts w:ascii="Times New Roman" w:hAnsi="Times New Roman" w:cs="Times New Roman"/>
                <w:bCs/>
                <w:sz w:val="24"/>
              </w:rPr>
            </w:pPr>
            <w:r w:rsidRPr="00CC577C">
              <w:rPr>
                <w:rFonts w:ascii="Times New Roman" w:hAnsi="Times New Roman" w:cs="Times New Roman"/>
                <w:bCs/>
                <w:sz w:val="24"/>
              </w:rPr>
              <w:t>Student Name</w:t>
            </w:r>
          </w:p>
        </w:tc>
        <w:tc>
          <w:tcPr>
            <w:tcW w:w="3432" w:type="dxa"/>
            <w:vAlign w:val="center"/>
          </w:tcPr>
          <w:p w14:paraId="04C21D44" w14:textId="77777777" w:rsidR="00CC577C" w:rsidRDefault="00CC577C" w:rsidP="00CC577C">
            <w:pPr>
              <w:rPr>
                <w:rFonts w:ascii="Times New Roman" w:hAnsi="Times New Roman" w:cs="Times New Roman"/>
                <w:b/>
                <w:sz w:val="24"/>
              </w:rPr>
            </w:pPr>
            <w:r w:rsidRPr="00BE607C">
              <w:rPr>
                <w:rFonts w:ascii="Times New Roman" w:hAnsi="Times New Roman" w:cs="Times New Roman"/>
                <w:sz w:val="24"/>
              </w:rPr>
              <w:t>Individual Responsibility</w:t>
            </w:r>
          </w:p>
        </w:tc>
      </w:tr>
      <w:tr w:rsidR="00CC577C" w14:paraId="33A5D5DA" w14:textId="77777777" w:rsidTr="00CC577C">
        <w:tc>
          <w:tcPr>
            <w:tcW w:w="3432" w:type="dxa"/>
            <w:vAlign w:val="center"/>
          </w:tcPr>
          <w:p w14:paraId="044E0F12" w14:textId="77777777" w:rsidR="005A174E" w:rsidRDefault="00000000">
            <w:r>
              <w:rPr>
                <w:rFonts w:ascii="Times New Roman" w:hAnsi="Times New Roman"/>
                <w:sz w:val="24"/>
              </w:rPr>
              <w:t>2520030228</w:t>
            </w:r>
          </w:p>
        </w:tc>
        <w:tc>
          <w:tcPr>
            <w:tcW w:w="3432" w:type="dxa"/>
            <w:vAlign w:val="center"/>
          </w:tcPr>
          <w:p w14:paraId="41A4E4C7" w14:textId="77777777" w:rsidR="005A174E" w:rsidRDefault="00000000">
            <w:r>
              <w:rPr>
                <w:rFonts w:ascii="Times New Roman" w:hAnsi="Times New Roman"/>
                <w:sz w:val="24"/>
              </w:rPr>
              <w:t>Haima Hasini</w:t>
            </w:r>
          </w:p>
        </w:tc>
        <w:tc>
          <w:tcPr>
            <w:tcW w:w="3432" w:type="dxa"/>
            <w:vAlign w:val="center"/>
          </w:tcPr>
          <w:p w14:paraId="6DE98BD1" w14:textId="77777777" w:rsidR="005A174E" w:rsidRDefault="00000000">
            <w:r>
              <w:rPr>
                <w:rFonts w:ascii="Times New Roman" w:hAnsi="Times New Roman"/>
                <w:sz w:val="24"/>
              </w:rPr>
              <w:t>Design the overall project structure and implement the Priority Scheduling algorithm. Handle process input and priority-based scheduling logic.</w:t>
            </w:r>
          </w:p>
        </w:tc>
      </w:tr>
      <w:tr w:rsidR="00CC577C" w14:paraId="76ABB208" w14:textId="77777777" w:rsidTr="00CC577C">
        <w:tc>
          <w:tcPr>
            <w:tcW w:w="3432" w:type="dxa"/>
            <w:vAlign w:val="center"/>
          </w:tcPr>
          <w:p w14:paraId="7C09C8A9" w14:textId="77777777" w:rsidR="005A174E" w:rsidRDefault="00000000">
            <w:r>
              <w:rPr>
                <w:rFonts w:ascii="Times New Roman" w:hAnsi="Times New Roman"/>
                <w:sz w:val="24"/>
              </w:rPr>
              <w:t>2520030242</w:t>
            </w:r>
          </w:p>
        </w:tc>
        <w:tc>
          <w:tcPr>
            <w:tcW w:w="3432" w:type="dxa"/>
            <w:vAlign w:val="center"/>
          </w:tcPr>
          <w:p w14:paraId="1E63EBA4" w14:textId="77777777" w:rsidR="005A174E" w:rsidRDefault="00000000">
            <w:r>
              <w:rPr>
                <w:rFonts w:ascii="Times New Roman" w:hAnsi="Times New Roman"/>
                <w:sz w:val="24"/>
              </w:rPr>
              <w:t>Bhavana</w:t>
            </w:r>
          </w:p>
        </w:tc>
        <w:tc>
          <w:tcPr>
            <w:tcW w:w="3432" w:type="dxa"/>
            <w:vAlign w:val="center"/>
          </w:tcPr>
          <w:p w14:paraId="7A53A9F2" w14:textId="77777777" w:rsidR="005A174E" w:rsidRDefault="00000000">
            <w:r>
              <w:rPr>
                <w:rFonts w:ascii="Times New Roman" w:hAnsi="Times New Roman"/>
                <w:sz w:val="24"/>
              </w:rPr>
              <w:t>Implement the calculation of waiting time and turnaround time. Handle scheduling results and test the algorithm with different process inputs.</w:t>
            </w:r>
          </w:p>
        </w:tc>
      </w:tr>
      <w:tr w:rsidR="005A174E" w14:paraId="1FE79966" w14:textId="77777777">
        <w:tc>
          <w:tcPr>
            <w:tcW w:w="3432" w:type="dxa"/>
            <w:vAlign w:val="center"/>
          </w:tcPr>
          <w:p w14:paraId="33D9C655" w14:textId="77777777" w:rsidR="005A174E" w:rsidRDefault="00000000">
            <w:r>
              <w:rPr>
                <w:rFonts w:ascii="Times New Roman" w:hAnsi="Times New Roman"/>
                <w:sz w:val="24"/>
              </w:rPr>
              <w:t>2520030262</w:t>
            </w:r>
          </w:p>
        </w:tc>
        <w:tc>
          <w:tcPr>
            <w:tcW w:w="3432" w:type="dxa"/>
            <w:vAlign w:val="center"/>
          </w:tcPr>
          <w:p w14:paraId="449A743C" w14:textId="77777777" w:rsidR="005A174E" w:rsidRDefault="00000000">
            <w:r>
              <w:rPr>
                <w:rFonts w:ascii="Times New Roman" w:hAnsi="Times New Roman"/>
                <w:sz w:val="24"/>
              </w:rPr>
              <w:t>Sahithi</w:t>
            </w:r>
          </w:p>
        </w:tc>
        <w:tc>
          <w:tcPr>
            <w:tcW w:w="3432" w:type="dxa"/>
            <w:vAlign w:val="center"/>
          </w:tcPr>
          <w:p w14:paraId="7469F4F7" w14:textId="77777777" w:rsidR="005A174E" w:rsidRDefault="00000000">
            <w:r>
              <w:rPr>
                <w:rFonts w:ascii="Times New Roman" w:hAnsi="Times New Roman"/>
                <w:sz w:val="24"/>
              </w:rPr>
              <w:t>Design the user interaction and output display. Perform system testing, prepare test cases, and contribute to project documentation.</w:t>
            </w:r>
          </w:p>
        </w:tc>
      </w:tr>
    </w:tbl>
    <w:p w14:paraId="12F4A6AA" w14:textId="77777777" w:rsidR="00CC577C" w:rsidRDefault="00CC577C">
      <w:pPr>
        <w:rPr>
          <w:rFonts w:ascii="Times New Roman" w:hAnsi="Times New Roman" w:cs="Times New Roman"/>
          <w:b/>
          <w:sz w:val="24"/>
        </w:rPr>
      </w:pPr>
    </w:p>
    <w:p w14:paraId="4EAA7B9C"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7D54DDD2"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11002"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01"/>
        <w:gridCol w:w="5501"/>
      </w:tblGrid>
      <w:tr w:rsidR="00775B75" w:rsidRPr="00BE607C" w14:paraId="37C20345" w14:textId="77777777" w:rsidTr="00047DF7">
        <w:trPr>
          <w:trHeight w:val="379"/>
          <w:jc w:val="center"/>
        </w:trPr>
        <w:tc>
          <w:tcPr>
            <w:tcW w:w="5501" w:type="dxa"/>
            <w:vAlign w:val="center"/>
          </w:tcPr>
          <w:p w14:paraId="3BCEAC70" w14:textId="77777777" w:rsidR="00775B75" w:rsidRPr="00BE607C" w:rsidRDefault="00000000">
            <w:pPr>
              <w:rPr>
                <w:rFonts w:ascii="Times New Roman" w:hAnsi="Times New Roman" w:cs="Times New Roman"/>
              </w:rPr>
            </w:pPr>
            <w:r w:rsidRPr="00BE607C">
              <w:rPr>
                <w:rFonts w:ascii="Times New Roman" w:hAnsi="Times New Roman" w:cs="Times New Roman"/>
                <w:sz w:val="24"/>
              </w:rPr>
              <w:t>Tool / Platform / Software</w:t>
            </w:r>
          </w:p>
        </w:tc>
        <w:tc>
          <w:tcPr>
            <w:tcW w:w="5501" w:type="dxa"/>
            <w:vAlign w:val="center"/>
          </w:tcPr>
          <w:p w14:paraId="02BA14F1" w14:textId="77777777" w:rsidR="00775B75" w:rsidRPr="00BE607C" w:rsidRDefault="00000000">
            <w:pPr>
              <w:rPr>
                <w:rFonts w:ascii="Times New Roman" w:hAnsi="Times New Roman" w:cs="Times New Roman"/>
              </w:rPr>
            </w:pPr>
            <w:r w:rsidRPr="00BE607C">
              <w:rPr>
                <w:rFonts w:ascii="Times New Roman" w:hAnsi="Times New Roman" w:cs="Times New Roman"/>
                <w:sz w:val="24"/>
              </w:rPr>
              <w:t>Purpose</w:t>
            </w:r>
          </w:p>
        </w:tc>
      </w:tr>
      <w:tr w:rsidR="00775B75" w:rsidRPr="00BE607C" w14:paraId="2BF654FB" w14:textId="77777777" w:rsidTr="00047DF7">
        <w:trPr>
          <w:trHeight w:val="379"/>
          <w:jc w:val="center"/>
        </w:trPr>
        <w:tc>
          <w:tcPr>
            <w:tcW w:w="5501" w:type="dxa"/>
            <w:vAlign w:val="center"/>
          </w:tcPr>
          <w:p w14:paraId="29043DDE" w14:textId="77777777" w:rsidR="005A174E" w:rsidRDefault="00000000">
            <w:r>
              <w:rPr>
                <w:rFonts w:ascii="Times New Roman" w:hAnsi="Times New Roman"/>
                <w:sz w:val="24"/>
              </w:rPr>
              <w:t>Linux / Ubuntu</w:t>
            </w:r>
          </w:p>
        </w:tc>
        <w:tc>
          <w:tcPr>
            <w:tcW w:w="5501" w:type="dxa"/>
            <w:vAlign w:val="center"/>
          </w:tcPr>
          <w:p w14:paraId="22C6494A" w14:textId="77777777" w:rsidR="005A174E" w:rsidRDefault="00000000">
            <w:r>
              <w:rPr>
                <w:rFonts w:ascii="Times New Roman" w:hAnsi="Times New Roman"/>
                <w:sz w:val="24"/>
              </w:rPr>
              <w:t>To run and test the project in a Linux environment.</w:t>
            </w:r>
          </w:p>
        </w:tc>
      </w:tr>
      <w:tr w:rsidR="00775B75" w:rsidRPr="00BE607C" w14:paraId="502C279B" w14:textId="77777777" w:rsidTr="00047DF7">
        <w:trPr>
          <w:trHeight w:val="379"/>
          <w:jc w:val="center"/>
        </w:trPr>
        <w:tc>
          <w:tcPr>
            <w:tcW w:w="5501" w:type="dxa"/>
            <w:vAlign w:val="center"/>
          </w:tcPr>
          <w:p w14:paraId="2426E465" w14:textId="77777777" w:rsidR="005A174E" w:rsidRDefault="00000000">
            <w:r>
              <w:rPr>
                <w:rFonts w:ascii="Times New Roman" w:hAnsi="Times New Roman"/>
                <w:sz w:val="24"/>
              </w:rPr>
              <w:t>C</w:t>
            </w:r>
          </w:p>
        </w:tc>
        <w:tc>
          <w:tcPr>
            <w:tcW w:w="5501" w:type="dxa"/>
            <w:vAlign w:val="center"/>
          </w:tcPr>
          <w:p w14:paraId="0314CDE9" w14:textId="77777777" w:rsidR="005A174E" w:rsidRDefault="00000000">
            <w:r>
              <w:rPr>
                <w:rFonts w:ascii="Times New Roman" w:hAnsi="Times New Roman"/>
                <w:sz w:val="24"/>
              </w:rPr>
              <w:t>To develop the Priority Scheduling program.</w:t>
            </w:r>
          </w:p>
        </w:tc>
      </w:tr>
      <w:tr w:rsidR="00775B75" w:rsidRPr="00BE607C" w14:paraId="34AE4C1D" w14:textId="77777777" w:rsidTr="00047DF7">
        <w:trPr>
          <w:trHeight w:val="379"/>
          <w:jc w:val="center"/>
        </w:trPr>
        <w:tc>
          <w:tcPr>
            <w:tcW w:w="5501" w:type="dxa"/>
            <w:vAlign w:val="center"/>
          </w:tcPr>
          <w:p w14:paraId="48F8357C" w14:textId="77777777" w:rsidR="005A174E" w:rsidRDefault="00000000">
            <w:r>
              <w:rPr>
                <w:rFonts w:ascii="Times New Roman" w:hAnsi="Times New Roman"/>
                <w:sz w:val="24"/>
              </w:rPr>
              <w:t>GCC Compiler</w:t>
            </w:r>
          </w:p>
        </w:tc>
        <w:tc>
          <w:tcPr>
            <w:tcW w:w="5501" w:type="dxa"/>
            <w:vAlign w:val="center"/>
          </w:tcPr>
          <w:p w14:paraId="7528AE29" w14:textId="77777777" w:rsidR="005A174E" w:rsidRDefault="00000000">
            <w:r>
              <w:rPr>
                <w:rFonts w:ascii="Times New Roman" w:hAnsi="Times New Roman"/>
                <w:sz w:val="24"/>
              </w:rPr>
              <w:t>To compile the C program.</w:t>
            </w:r>
          </w:p>
        </w:tc>
      </w:tr>
      <w:tr w:rsidR="00775B75" w:rsidRPr="00BE607C" w14:paraId="31034C6D" w14:textId="77777777" w:rsidTr="00047DF7">
        <w:trPr>
          <w:trHeight w:val="760"/>
          <w:jc w:val="center"/>
        </w:trPr>
        <w:tc>
          <w:tcPr>
            <w:tcW w:w="5501" w:type="dxa"/>
            <w:vAlign w:val="center"/>
          </w:tcPr>
          <w:p w14:paraId="1DAAB9B2" w14:textId="77777777" w:rsidR="005A174E" w:rsidRDefault="00000000">
            <w:r>
              <w:rPr>
                <w:rFonts w:ascii="Times New Roman" w:hAnsi="Times New Roman"/>
                <w:sz w:val="24"/>
              </w:rPr>
              <w:t>Linux Terminal</w:t>
            </w:r>
          </w:p>
        </w:tc>
        <w:tc>
          <w:tcPr>
            <w:tcW w:w="5501" w:type="dxa"/>
            <w:vAlign w:val="center"/>
          </w:tcPr>
          <w:p w14:paraId="39A2AE3E" w14:textId="77777777" w:rsidR="005A174E" w:rsidRDefault="00000000">
            <w:r>
              <w:rPr>
                <w:rFonts w:ascii="Times New Roman" w:hAnsi="Times New Roman"/>
                <w:sz w:val="24"/>
              </w:rPr>
              <w:t>To execute and demonstrate the project.</w:t>
            </w:r>
          </w:p>
        </w:tc>
      </w:tr>
      <w:tr w:rsidR="00775B75" w:rsidRPr="00BE607C" w14:paraId="5B0B61B3" w14:textId="77777777" w:rsidTr="00047DF7">
        <w:trPr>
          <w:trHeight w:val="116"/>
          <w:jc w:val="center"/>
        </w:trPr>
        <w:tc>
          <w:tcPr>
            <w:tcW w:w="5501" w:type="dxa"/>
            <w:vAlign w:val="center"/>
          </w:tcPr>
          <w:p w14:paraId="6697CB82" w14:textId="77777777" w:rsidR="005A174E" w:rsidRDefault="00000000">
            <w:r>
              <w:rPr>
                <w:rFonts w:ascii="Times New Roman" w:hAnsi="Times New Roman"/>
                <w:sz w:val="24"/>
              </w:rPr>
              <w:t>Git / GitHub</w:t>
            </w:r>
          </w:p>
        </w:tc>
        <w:tc>
          <w:tcPr>
            <w:tcW w:w="5501" w:type="dxa"/>
            <w:vAlign w:val="center"/>
          </w:tcPr>
          <w:p w14:paraId="6867393A" w14:textId="77777777" w:rsidR="005A174E" w:rsidRDefault="00000000">
            <w:r>
              <w:rPr>
                <w:rFonts w:ascii="Times New Roman" w:hAnsi="Times New Roman"/>
                <w:sz w:val="24"/>
              </w:rPr>
              <w:t>To manage and store the project source code and documentation.</w:t>
            </w:r>
          </w:p>
        </w:tc>
      </w:tr>
    </w:tbl>
    <w:p w14:paraId="5EB004FD" w14:textId="77777777" w:rsidR="00BE607C" w:rsidRDefault="00BE607C">
      <w:pPr>
        <w:rPr>
          <w:rFonts w:ascii="Times New Roman" w:hAnsi="Times New Roman" w:cs="Times New Roman"/>
          <w:b/>
          <w:sz w:val="24"/>
        </w:rPr>
      </w:pPr>
    </w:p>
    <w:p w14:paraId="21BC4C8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4FCFCE99" w14:textId="77777777" w:rsidR="00775B75" w:rsidRPr="00BE607C" w:rsidRDefault="00000000">
      <w:pPr>
        <w:rPr>
          <w:rFonts w:ascii="Times New Roman" w:hAnsi="Times New Roman" w:cs="Times New Roman"/>
        </w:rPr>
      </w:pPr>
      <w:r w:rsidRPr="00BE607C">
        <w:rPr>
          <w:rFonts w:ascii="Times New Roman" w:hAnsi="Times New Roman" w:cs="Times New Roman"/>
          <w:i/>
        </w:rPr>
        <w:t>(Describe the expected functionality, output, and outcome of the project.)</w:t>
      </w:r>
    </w:p>
    <w:p w14:paraId="7235A656"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accept process details such as process ID, arrival time, burst time, and priority.</w:t>
      </w:r>
    </w:p>
    <w:p w14:paraId="0F3B1A85"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lastRenderedPageBreak/>
        <w:t>The system will schedule processes according to their assigned priorities.</w:t>
      </w:r>
    </w:p>
    <w:p w14:paraId="69751BBB"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display the execution order of the processes.</w:t>
      </w:r>
    </w:p>
    <w:p w14:paraId="4CB5D6B5"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calculate the waiting time and turnaround time for each process.</w:t>
      </w:r>
    </w:p>
    <w:p w14:paraId="76FACEAB"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display the scheduling results in a clear and understandable format.</w:t>
      </w:r>
    </w:p>
    <w:p w14:paraId="0ED76C10"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project will provide a practical understanding of CPU scheduling, process abstraction, and Priority Scheduling in Operating Systems.</w:t>
      </w:r>
    </w:p>
    <w:p w14:paraId="795951B0" w14:textId="77777777" w:rsidR="00047DF7" w:rsidRDefault="00047DF7">
      <w:pPr>
        <w:rPr>
          <w:rFonts w:ascii="Times New Roman" w:hAnsi="Times New Roman" w:cs="Times New Roman"/>
        </w:rPr>
      </w:pPr>
    </w:p>
    <w:p w14:paraId="729FCFC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77F24B5F" w14:textId="1D1ABF4E" w:rsidR="00775B75" w:rsidRPr="00BE607C" w:rsidRDefault="00000000">
      <w:pPr>
        <w:rPr>
          <w:rFonts w:ascii="Times New Roman" w:hAnsi="Times New Roman" w:cs="Times New Roman"/>
        </w:rPr>
      </w:pPr>
      <w:r>
        <w:rPr>
          <w:rFonts w:ascii="Times New Roman" w:hAnsi="Times New Roman"/>
          <w:b/>
        </w:rPr>
        <w:t xml:space="preserve">GitHub Repository Link: </w:t>
      </w:r>
      <w:r w:rsidR="003929CD" w:rsidRPr="003929CD">
        <w:rPr>
          <w:rFonts w:ascii="Times New Roman" w:hAnsi="Times New Roman"/>
          <w:b/>
        </w:rPr>
        <w:t>https://github.com/sahithipaloji3/Priority-Scheduling-OSSP</w:t>
      </w:r>
    </w:p>
    <w:p w14:paraId="25426C22" w14:textId="2629D038" w:rsidR="00775B75" w:rsidRPr="00BE607C" w:rsidRDefault="00000000">
      <w:pPr>
        <w:rPr>
          <w:rFonts w:ascii="Times New Roman" w:hAnsi="Times New Roman" w:cs="Times New Roman"/>
        </w:rPr>
      </w:pPr>
      <w:r>
        <w:rPr>
          <w:rFonts w:ascii="Times New Roman" w:hAnsi="Times New Roman"/>
          <w:b/>
        </w:rPr>
        <w:t xml:space="preserve">Repository Created: </w:t>
      </w:r>
    </w:p>
    <w:p w14:paraId="003B0822" w14:textId="77777777" w:rsidR="00775B75" w:rsidRPr="00BE607C" w:rsidRDefault="00000000">
      <w:pPr>
        <w:rPr>
          <w:rFonts w:ascii="Times New Roman" w:hAnsi="Times New Roman" w:cs="Times New Roman"/>
        </w:rPr>
      </w:pPr>
      <w:r>
        <w:rPr>
          <w:rFonts w:ascii="Segoe UI Symbol" w:hAnsi="Segoe UI Symbol"/>
        </w:rPr>
        <w:t>☐ Yes     ☐ No</w:t>
      </w:r>
    </w:p>
    <w:p w14:paraId="73B3A12B" w14:textId="77777777" w:rsidR="00BE607C" w:rsidRDefault="00BE607C">
      <w:pPr>
        <w:rPr>
          <w:rFonts w:ascii="Times New Roman" w:hAnsi="Times New Roman" w:cs="Times New Roman"/>
          <w:b/>
          <w:sz w:val="24"/>
        </w:rPr>
      </w:pPr>
    </w:p>
    <w:p w14:paraId="4D3ADDE4" w14:textId="77777777"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665F5203" w14:textId="77777777" w:rsidR="00775B75" w:rsidRPr="00BE607C" w:rsidRDefault="00BE607C">
      <w:pPr>
        <w:rPr>
          <w:rFonts w:ascii="Times New Roman" w:hAnsi="Times New Roman" w:cs="Times New Roman"/>
        </w:rPr>
      </w:pPr>
      <w:r>
        <w:rPr>
          <w:rFonts w:ascii="Times New Roman" w:hAnsi="Times New Roman"/>
          <w:b/>
        </w:rPr>
        <w:t>Faculty Name: K Hema</w:t>
      </w:r>
    </w:p>
    <w:p w14:paraId="71DA234A"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5888C4CB"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11F283C7" w14:textId="77777777" w:rsidR="00BE607C" w:rsidRDefault="00BE607C">
      <w:pPr>
        <w:rPr>
          <w:rFonts w:ascii="Times New Roman" w:hAnsi="Times New Roman" w:cs="Times New Roman"/>
          <w:b/>
          <w:sz w:val="24"/>
        </w:rPr>
      </w:pPr>
    </w:p>
    <w:p w14:paraId="1FB62F94" w14:textId="77777777" w:rsidR="00BE607C" w:rsidRDefault="00BE607C">
      <w:pPr>
        <w:rPr>
          <w:rFonts w:ascii="Times New Roman" w:hAnsi="Times New Roman" w:cs="Times New Roman"/>
          <w:b/>
          <w:sz w:val="24"/>
        </w:rPr>
      </w:pPr>
      <w:r>
        <w:rPr>
          <w:rFonts w:ascii="Times New Roman" w:hAnsi="Times New Roman" w:cs="Times New Roman"/>
          <w:b/>
          <w:sz w:val="24"/>
        </w:rPr>
        <w:t>----------------------------------------------------------------------------------------------------------------------------</w:t>
      </w:r>
    </w:p>
    <w:p w14:paraId="2B4C02C7" w14:textId="77777777" w:rsidR="00BE607C" w:rsidRDefault="00BE607C">
      <w:pPr>
        <w:rPr>
          <w:rFonts w:ascii="Times New Roman" w:hAnsi="Times New Roman" w:cs="Times New Roman"/>
          <w:b/>
          <w:sz w:val="24"/>
        </w:rPr>
      </w:pPr>
    </w:p>
    <w:p w14:paraId="1E13671C"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69675657"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3C68382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053EDCE7"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57AD4E40"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119E2"/>
    <w:multiLevelType w:val="multilevel"/>
    <w:tmpl w:val="3D567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FB51BA1"/>
    <w:multiLevelType w:val="hybridMultilevel"/>
    <w:tmpl w:val="30F2F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66601B"/>
    <w:multiLevelType w:val="multilevel"/>
    <w:tmpl w:val="6FF47E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AAF5B0C"/>
    <w:multiLevelType w:val="multilevel"/>
    <w:tmpl w:val="6BECA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DEA4DC8"/>
    <w:multiLevelType w:val="hybridMultilevel"/>
    <w:tmpl w:val="64766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711463094">
    <w:abstractNumId w:val="12"/>
  </w:num>
  <w:num w:numId="11" w16cid:durableId="1365247045">
    <w:abstractNumId w:val="9"/>
  </w:num>
  <w:num w:numId="12" w16cid:durableId="1675299049">
    <w:abstractNumId w:val="13"/>
  </w:num>
  <w:num w:numId="13" w16cid:durableId="1068457725">
    <w:abstractNumId w:val="10"/>
  </w:num>
  <w:num w:numId="14" w16cid:durableId="4837419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DF7"/>
    <w:rsid w:val="0006063C"/>
    <w:rsid w:val="0008463E"/>
    <w:rsid w:val="00097E74"/>
    <w:rsid w:val="0015074B"/>
    <w:rsid w:val="00187AA1"/>
    <w:rsid w:val="0029639D"/>
    <w:rsid w:val="00326F90"/>
    <w:rsid w:val="00350B5B"/>
    <w:rsid w:val="003929CD"/>
    <w:rsid w:val="004B4E84"/>
    <w:rsid w:val="005A174E"/>
    <w:rsid w:val="006A495C"/>
    <w:rsid w:val="00775B75"/>
    <w:rsid w:val="007B53E9"/>
    <w:rsid w:val="008A61A7"/>
    <w:rsid w:val="009A199E"/>
    <w:rsid w:val="00AA1D8D"/>
    <w:rsid w:val="00B47730"/>
    <w:rsid w:val="00BE607C"/>
    <w:rsid w:val="00C00F85"/>
    <w:rsid w:val="00CB0664"/>
    <w:rsid w:val="00CC577C"/>
    <w:rsid w:val="00D161AD"/>
    <w:rsid w:val="00DC57FC"/>
    <w:rsid w:val="00DF312D"/>
    <w:rsid w:val="00E44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5F9DD"/>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Sahithi Paloji</cp:lastModifiedBy>
  <cp:revision>2</cp:revision>
  <dcterms:created xsi:type="dcterms:W3CDTF">2026-08-27T16:36:00Z</dcterms:created>
  <dcterms:modified xsi:type="dcterms:W3CDTF">2026-08-27T16:36:00Z</dcterms:modified>
  <cp:category/>
</cp:coreProperties>
</file>