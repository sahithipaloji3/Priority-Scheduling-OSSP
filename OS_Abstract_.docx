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EAEB" w14:textId="77777777" w:rsidR="00BE607C" w:rsidRPr="00BE607C" w:rsidRDefault="00BE607C">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4F4FF22" w14:textId="77777777" w:rsidR="0008463E" w:rsidRDefault="00000000" w:rsidP="0008463E">
      <w:pPr>
        <w:jc w:val="center"/>
        <w:rPr>
          <w:rFonts w:ascii="Times New Roman" w:hAnsi="Times New Roman" w:cs="Times New Roman"/>
          <w:sz w:val="28"/>
          <w:szCs w:val="28"/>
        </w:rPr>
      </w:pPr>
      <w:r>
        <w:rPr>
          <w:rFonts w:ascii="Times New Roman" w:hAnsi="Times New Roman" w:cs="Times New Roman"/>
          <w:b/>
          <w:sz w:val="28"/>
          <w:szCs w:val="28"/>
        </w:rPr>
        <w:t xml:space="preserve">OPERATING SYSTEMS AND SYSTEMS PROGRAMMING (25CS2104E)</w:t>
      </w:r>
    </w:p>
    <w:p w14:paraId="45EC72F3" w14:textId="77777777" w:rsidR="00775B75" w:rsidRPr="0008463E" w:rsidRDefault="00000000" w:rsidP="0008463E">
      <w:pPr>
        <w:jc w:val="center"/>
        <w:rPr>
          <w:rFonts w:ascii="Times New Roman" w:hAnsi="Times New Roman" w:cs="Times New Roman"/>
          <w:sz w:val="28"/>
          <w:szCs w:val="28"/>
        </w:rPr>
      </w:pPr>
      <w:r>
        <w:rPr>
          <w:rFonts w:ascii="Times New Roman" w:hAnsi="Times New Roman" w:cs="Times New Roman"/>
          <w:b/>
          <w:sz w:val="24"/>
        </w:rPr>
        <w:t>2026–27, Term-I</w:t>
      </w:r>
    </w:p>
    <w:p w14:paraId="1B02A594" w14:textId="77777777" w:rsidR="00775B75" w:rsidRPr="00BE607C"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4F96D550" w14:textId="77777777" w:rsidR="00775B75" w:rsidRPr="00BE607C" w:rsidRDefault="00000000">
      <w:pPr>
        <w:rPr>
          <w:rFonts w:ascii="Times New Roman" w:hAnsi="Times New Roman" w:cs="Times New Roman"/>
        </w:rPr>
      </w:pPr>
      <w:r>
        <w:rPr>
          <w:rFonts w:ascii="Times New Roman" w:hAnsi="Times New Roman" w:cs="Times New Roman"/>
          <w:b/>
          <w:sz w:val="24"/>
        </w:rPr>
        <w:t>Section / Team Details</w:t>
      </w:r>
    </w:p>
    <w:p w14:paraId="688240E4" w14:textId="77777777" w:rsidR="00775B75" w:rsidRPr="00BE607C" w:rsidRDefault="00000000">
      <w:pPr>
        <w:rPr>
          <w:rFonts w:ascii="Times New Roman" w:hAnsi="Times New Roman" w:cs="Times New Roman"/>
        </w:rPr>
      </w:pPr>
      <w:r>
        <w:rPr>
          <w:rFonts w:ascii="Times New Roman" w:hAnsi="Times New Roman"/>
          <w:b/>
        </w:rPr>
        <w:t>Section No.: sec-3</w:t>
      </w:r>
    </w:p>
    <w:p w14:paraId="68005B12" w14:textId="77777777" w:rsidR="00775B75" w:rsidRPr="00BE607C" w:rsidRDefault="00000000">
      <w:pPr>
        <w:rPr>
          <w:rFonts w:ascii="Times New Roman" w:hAnsi="Times New Roman" w:cs="Times New Roman"/>
        </w:rPr>
      </w:pPr>
      <w:r>
        <w:rPr>
          <w:rFonts w:ascii="Times New Roman" w:hAnsi="Times New Roman"/>
          <w:b/>
        </w:rPr>
        <w:t>Team No.: 10</w:t>
      </w:r>
    </w:p>
    <w:p w14:paraId="70B29F1F" w14:textId="77777777" w:rsidR="00775B75" w:rsidRPr="00BE607C" w:rsidRDefault="00000000">
      <w:pPr>
        <w:rPr>
          <w:rFonts w:ascii="Times New Roman" w:hAnsi="Times New Roman" w:cs="Times New Roman"/>
        </w:rPr>
      </w:pPr>
      <w:r>
        <w:rPr>
          <w:rFonts w:ascii="Times New Roman" w:hAnsi="Times New Roman"/>
          <w:b/>
        </w:rPr>
        <w:t>Project Title: Priority Scheduling</w:t>
      </w:r>
    </w:p>
    <w:p w14:paraId="0F8F6372" w14:textId="77777777" w:rsidR="00775B75" w:rsidRDefault="00000000">
      <w:pPr>
        <w:rPr>
          <w:rFonts w:ascii="Times New Roman" w:hAnsi="Times New Roman" w:cs="Times New Roman"/>
          <w:b/>
          <w:sz w:val="24"/>
        </w:rPr>
      </w:pPr>
      <w:r>
        <w:rPr>
          <w:rFonts w:ascii="Times New Roman" w:hAnsi="Times New Roman" w:cs="Times New Roman"/>
          <w:b/>
          <w:sz w:val="24"/>
        </w:rPr>
        <w:t>Team Members</w:t>
      </w:r>
    </w:p>
    <w:tbl>
      <w:tblPr>
        <w:tblStyle w:val="TableGrid"/>
        <w:tblW w:w="10521" w:type="dxa"/>
        <w:tblLook w:val="04A0" w:firstRow="1" w:lastRow="0" w:firstColumn="1" w:lastColumn="0" w:noHBand="0" w:noVBand="1"/>
      </w:tblPr>
      <w:tblGrid>
        <w:gridCol w:w="3507"/>
        <w:gridCol w:w="3507"/>
        <w:gridCol w:w="3507"/>
      </w:tblGrid>
      <w:tr w:rsidR="004B4E84" w14:paraId="3DB81B21" w14:textId="77777777" w:rsidTr="004B4E84">
        <w:trPr>
          <w:trHeight w:val="582"/>
        </w:trPr>
        <w:tc>
          <w:tcPr>
            <w:tcW w:w="3507" w:type="dxa"/>
            <w:vAlign w:val="center"/>
          </w:tcPr>
          <w:p w14:paraId="0AE6D792" w14:textId="77777777" w:rsidR="004B4E84" w:rsidRDefault="004B4E84" w:rsidP="004B4E84">
            <w:pPr>
              <w:rPr>
                <w:rFonts w:ascii="Times New Roman" w:hAnsi="Times New Roman" w:cs="Times New Roman"/>
              </w:rPr>
            </w:pPr>
            <w:r>
              <w:rPr>
                <w:rFonts w:ascii="Times New Roman" w:hAnsi="Times New Roman" w:cs="Times New Roman"/>
                <w:sz w:val="24"/>
              </w:rPr>
              <w:t>Roll Number</w:t>
            </w:r>
          </w:p>
        </w:tc>
        <w:tc>
          <w:tcPr>
            <w:tcW w:w="3507" w:type="dxa"/>
            <w:vAlign w:val="center"/>
          </w:tcPr>
          <w:p w14:paraId="54E8B6A2" w14:textId="77777777" w:rsidR="004B4E84" w:rsidRDefault="00CC577C" w:rsidP="004B4E84">
            <w:pPr>
              <w:rPr>
                <w:rFonts w:ascii="Times New Roman" w:hAnsi="Times New Roman" w:cs="Times New Roman"/>
              </w:rPr>
            </w:pPr>
            <w:r>
              <w:rPr>
                <w:rFonts w:ascii="Times New Roman" w:hAnsi="Times New Roman" w:cs="Times New Roman"/>
                <w:sz w:val="24"/>
              </w:rPr>
              <w:t xml:space="preserve">Student Name</w:t>
            </w:r>
          </w:p>
        </w:tc>
        <w:tc>
          <w:tcPr>
            <w:tcW w:w="3507" w:type="dxa"/>
            <w:vAlign w:val="center"/>
          </w:tcPr>
          <w:p w14:paraId="7EB34056" w14:textId="77777777" w:rsidR="004B4E84" w:rsidRDefault="004B4E84" w:rsidP="004B4E84">
            <w:pPr>
              <w:rPr>
                <w:rFonts w:ascii="Times New Roman" w:hAnsi="Times New Roman" w:cs="Times New Roman"/>
              </w:rPr>
            </w:pPr>
            <w:r>
              <w:rPr>
                <w:rFonts w:ascii="Times New Roman" w:hAnsi="Times New Roman" w:cs="Times New Roman"/>
                <w:sz w:val="24"/>
              </w:rPr>
              <w:t>Signature</w:t>
            </w:r>
          </w:p>
        </w:tc>
      </w:tr>
      <w:tr w:rsidR="004B4E84" w14:paraId="116EBAD0" w14:textId="77777777" w:rsidTr="004B4E84">
        <w:trPr>
          <w:trHeight w:val="582"/>
        </w:trPr>
        <w:tc>
          <w:tcPr>
            <w:tcW w:w="3507" w:type="dxa"/>
            <w:vAlign w:val="center"/>
          </w:tcPr>
          <w:p w14:paraId="5AF58C71" w14:textId="77777777" w:rsidR="005A174E" w:rsidRDefault="00000000">
            <w:r>
              <w:rPr>
                <w:rFonts w:ascii="Times New Roman" w:hAnsi="Times New Roman"/>
                <w:sz w:val="24"/>
              </w:rPr>
              <w:t>2520030228</w:t>
            </w:r>
          </w:p>
        </w:tc>
        <w:tc>
          <w:tcPr>
            <w:tcW w:w="3507" w:type="dxa"/>
            <w:vAlign w:val="center"/>
          </w:tcPr>
          <w:p w14:paraId="1919A185" w14:textId="77777777" w:rsidR="005A174E" w:rsidRDefault="00000000">
            <w:r>
              <w:rPr>
                <w:rFonts w:ascii="Times New Roman" w:hAnsi="Times New Roman"/>
                <w:sz w:val="24"/>
              </w:rPr>
              <w:t>Haima Hasini</w:t>
            </w:r>
          </w:p>
        </w:tc>
        <w:tc>
          <w:tcPr>
            <w:tcW w:w="3507" w:type="dxa"/>
            <w:vAlign w:val="center"/>
          </w:tcPr>
          <w:p w14:paraId="07563653" w14:textId="77777777" w:rsidR="005A174E" w:rsidRDefault="005A174E"/>
        </w:tc>
      </w:tr>
      <w:tr w:rsidR="004B4E84" w14:paraId="2D1B9B90" w14:textId="77777777" w:rsidTr="004B4E84">
        <w:trPr>
          <w:trHeight w:val="582"/>
        </w:trPr>
        <w:tc>
          <w:tcPr>
            <w:tcW w:w="3507" w:type="dxa"/>
            <w:vAlign w:val="center"/>
          </w:tcPr>
          <w:p w14:paraId="60017AED" w14:textId="77777777" w:rsidR="005A174E" w:rsidRDefault="00000000">
            <w:r>
              <w:rPr>
                <w:rFonts w:ascii="Times New Roman" w:hAnsi="Times New Roman"/>
                <w:sz w:val="24"/>
              </w:rPr>
              <w:t>2520030242</w:t>
            </w:r>
          </w:p>
        </w:tc>
        <w:tc>
          <w:tcPr>
            <w:tcW w:w="3507" w:type="dxa"/>
            <w:vAlign w:val="center"/>
          </w:tcPr>
          <w:p w14:paraId="33D5CD3C" w14:textId="77777777" w:rsidR="005A174E" w:rsidRDefault="00000000">
            <w:r>
              <w:rPr>
                <w:rFonts w:ascii="Times New Roman" w:hAnsi="Times New Roman"/>
                <w:sz w:val="24"/>
              </w:rPr>
              <w:t>Bhavana</w:t>
            </w:r>
          </w:p>
        </w:tc>
        <w:tc>
          <w:tcPr>
            <w:tcW w:w="3507" w:type="dxa"/>
            <w:vAlign w:val="center"/>
          </w:tcPr>
          <w:p w14:paraId="2C2F494B" w14:textId="77777777" w:rsidR="005A174E" w:rsidRDefault="005A174E"/>
        </w:tc>
      </w:tr>
      <w:tr w:rsidR="005A174E" w14:paraId="7F05B313" w14:textId="77777777">
        <w:tc>
          <w:tcPr>
            <w:tcW w:w="3507" w:type="dxa"/>
            <w:vAlign w:val="center"/>
          </w:tcPr>
          <w:p w14:paraId="172BAA92" w14:textId="77777777" w:rsidR="005A174E" w:rsidRDefault="00000000">
            <w:r>
              <w:rPr>
                <w:rFonts w:ascii="Times New Roman" w:hAnsi="Times New Roman"/>
                <w:sz w:val="24"/>
              </w:rPr>
              <w:t>2520030262</w:t>
            </w:r>
          </w:p>
        </w:tc>
        <w:tc>
          <w:tcPr>
            <w:tcW w:w="3507" w:type="dxa"/>
            <w:vAlign w:val="center"/>
          </w:tcPr>
          <w:p w14:paraId="013B72EB" w14:textId="77777777" w:rsidR="005A174E" w:rsidRDefault="00000000">
            <w:r>
              <w:rPr>
                <w:rFonts w:ascii="Times New Roman" w:hAnsi="Times New Roman"/>
                <w:sz w:val="24"/>
              </w:rPr>
              <w:t>Sahithi</w:t>
            </w:r>
          </w:p>
        </w:tc>
        <w:tc>
          <w:tcPr>
            <w:tcW w:w="3507" w:type="dxa"/>
            <w:vAlign w:val="center"/>
          </w:tcPr>
          <w:p w14:paraId="60B4469C" w14:textId="77777777" w:rsidR="005A174E" w:rsidRDefault="005A174E"/>
        </w:tc>
      </w:tr>
    </w:tbl>
    <w:p w14:paraId="18B3D47E" w14:textId="77777777" w:rsidR="004B4E84" w:rsidRPr="00BE607C" w:rsidRDefault="004B4E84">
      <w:pPr>
        <w:rPr>
          <w:rFonts w:ascii="Times New Roman" w:hAnsi="Times New Roman" w:cs="Times New Roman"/>
        </w:rPr>
      </w:pPr>
    </w:p>
    <w:p w14:paraId="45EBB187" w14:textId="77777777" w:rsidR="00775B75" w:rsidRPr="00BE607C" w:rsidRDefault="00000000">
      <w:pPr>
        <w:rPr>
          <w:rFonts w:ascii="Times New Roman" w:hAnsi="Times New Roman" w:cs="Times New Roman"/>
        </w:rPr>
      </w:pPr>
      <w:r>
        <w:rPr>
          <w:rFonts w:ascii="Times New Roman" w:hAnsi="Times New Roman" w:cs="Times New Roman"/>
          <w:b/>
          <w:sz w:val="24"/>
        </w:rPr>
        <w:t>1. Abstract</w:t>
      </w:r>
    </w:p>
    <w:p w14:paraId="7E065404" w14:textId="77777777" w:rsidR="00775B75" w:rsidRDefault="00000000">
      <w:pPr>
        <w:rPr>
          <w:rFonts w:ascii="Times New Roman" w:hAnsi="Times New Roman" w:cs="Times New Roman"/>
          <w:i/>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53D224B3" w14:textId="77777777" w:rsidR="0008463E" w:rsidRPr="00BE607C" w:rsidRDefault="0008463E">
      <w:pPr>
        <w:rPr>
          <w:rFonts w:ascii="Times New Roman" w:hAnsi="Times New Roman" w:cs="Times New Roman"/>
        </w:rPr>
      </w:pPr>
    </w:p>
    <w:p w14:paraId="3FD6BB9F" w14:textId="77777777" w:rsidR="0008463E" w:rsidRPr="0008463E" w:rsidRDefault="0008463E" w:rsidP="0008463E">
      <w:pPr>
        <w:rPr>
          <w:rFonts w:ascii="Times New Roman" w:hAnsi="Times New Roman" w:cs="Times New Roman"/>
          <w:sz w:val="28"/>
          <w:szCs w:val="32"/>
          <w:lang w:val="en-IN"/>
        </w:rPr>
      </w:pPr>
      <w:r>
        <w:rPr>
          <w:rFonts w:ascii="Times New Roman" w:hAnsi="Times New Roman"/>
          <w:sz w:val="28"/>
        </w:rPr>
        <w:t xml:space="preserve">Hospital Patient Scheduler applies CPU scheduling concepts from Operating Systems to a hospital treatment scenario. Patients are modelled as processes and treatment time as burst time. Each patient has an arrival time and a medical priority, where a lower priority number means higher urgency. The project implements Non-Preemptive Priority Scheduling, where a started treatment runs to completion, and Preemptive Priority Scheduling, where a higher-priority patient can interrupt the current treatment and the interrupted patient resumes later. The scheduling logic is written in C to demonstrate the algorithms at the system level. A Java Spring Boot backend communicates with the C program, and a web interface built with HTML, CSS and JavaScript lets users enter patient details. The system calculates waiting time, turnaround time, response time and completion time, and shows the execution order as a Gantt chart. A comparison of the two algorithms on the same patient data shows how preemption affects urgent patients and overall performance. The application is containerized using Docker and deployed on Render as a working web application. The core contribution is the implementation and visualization of priority scheduling in a hospital-inspired scenario, connecting the algorithm layer with a complete web application.</w:t>
      </w:r>
    </w:p>
    <w:p w14:paraId="542881BE" w14:textId="77777777" w:rsidR="00DF312D" w:rsidRDefault="00DF312D">
      <w:pPr>
        <w:rPr>
          <w:rFonts w:ascii="Times New Roman" w:hAnsi="Times New Roman" w:cs="Times New Roman"/>
        </w:rPr>
      </w:pPr>
    </w:p>
    <w:p w14:paraId="3106321D" w14:textId="77777777" w:rsidR="00DF312D" w:rsidRDefault="00DF312D">
      <w:pPr>
        <w:rPr>
          <w:rFonts w:ascii="Times New Roman" w:hAnsi="Times New Roman" w:cs="Times New Roman"/>
        </w:rPr>
      </w:pPr>
    </w:p>
    <w:p w14:paraId="55BD3F14" w14:textId="77777777" w:rsidR="00775B75" w:rsidRPr="00BE607C" w:rsidRDefault="00000000">
      <w:pPr>
        <w:rPr>
          <w:rFonts w:ascii="Times New Roman" w:hAnsi="Times New Roman" w:cs="Times New Roman"/>
        </w:rPr>
      </w:pPr>
      <w:r>
        <w:rPr>
          <w:rFonts w:ascii="Times New Roman" w:hAnsi="Times New Roman" w:cs="Times New Roman"/>
          <w:b/>
          <w:sz w:val="24"/>
        </w:rPr>
        <w:t>2. Problem Statement</w:t>
      </w:r>
    </w:p>
    <w:p w14:paraId="5829B31D" w14:textId="77777777" w:rsidR="00775B75" w:rsidRDefault="00000000">
      <w:pPr>
        <w:rPr>
          <w:rFonts w:ascii="Times New Roman" w:hAnsi="Times New Roman" w:cs="Times New Roman"/>
          <w:i/>
        </w:rPr>
      </w:pPr>
      <w:r>
        <w:rPr>
          <w:rFonts w:ascii="Times New Roman" w:hAnsi="Times New Roman" w:cs="Times New Roman"/>
          <w:i/>
        </w:rPr>
        <w:t>(Clearly describe the problem that the project intends to address and its relevance to Operating Systems and Systems Programming.)</w:t>
      </w:r>
    </w:p>
    <w:p w14:paraId="52C93900" w14:textId="77777777" w:rsidR="00DF312D" w:rsidRPr="0008463E" w:rsidRDefault="00DF312D">
      <w:pPr>
        <w:rPr>
          <w:rFonts w:ascii="Times New Roman" w:hAnsi="Times New Roman" w:cs="Times New Roman"/>
          <w:sz w:val="28"/>
          <w:szCs w:val="32"/>
        </w:rPr>
      </w:pPr>
      <w:r>
        <w:rPr>
          <w:rFonts w:ascii="Times New Roman" w:hAnsi="Times New Roman"/>
          <w:sz w:val="28"/>
        </w:rPr>
        <w:t>In a multitasking Operating System, multiple processes may be ready to execute and compete for CPU time. Selecting which process should execute first is an important part of CPU scheduling. Without a proper scheduling method, processes may experience unnecessary waiting and inefficient CPU utilization. The same problem exists in real life, for example in a hospital, where critical patients must be treated before patients with minor problems. This project aims to develop a Linux-based Priority Scheduling system that applies non-preemptive and preemptive Priority Scheduling to hospital patients, determines their treatment order based on urgency, and compares the two algorithms. The system generates a Gantt chart and a performance matrix with average completion time, average response time, average turnaround time and average waiting time. This project is relevant to Operating Systems and Systems Programming because it demonstrates process abstraction, CPU scheduling, preemption, process execution, and resource management concepts.</w:t>
      </w:r>
    </w:p>
    <w:p w14:paraId="0C9C8A32" w14:textId="77777777" w:rsidR="00775B75" w:rsidRPr="00BE607C" w:rsidRDefault="00000000">
      <w:pPr>
        <w:rPr>
          <w:rFonts w:ascii="Times New Roman" w:hAnsi="Times New Roman" w:cs="Times New Roman"/>
        </w:rPr>
      </w:pPr>
      <w:r>
        <w:rPr>
          <w:rFonts w:ascii="Times New Roman" w:hAnsi="Times New Roman" w:cs="Times New Roman"/>
          <w:b/>
          <w:sz w:val="24"/>
        </w:rPr>
        <w:t>3. Objectives</w:t>
      </w:r>
    </w:p>
    <w:p w14:paraId="6C6E67CB" w14:textId="77777777" w:rsidR="00775B75" w:rsidRPr="00BE607C" w:rsidRDefault="00000000">
      <w:pPr>
        <w:rPr>
          <w:rFonts w:ascii="Times New Roman" w:hAnsi="Times New Roman" w:cs="Times New Roman"/>
        </w:rPr>
      </w:pPr>
      <w:r>
        <w:rPr>
          <w:rFonts w:ascii="Times New Roman" w:hAnsi="Times New Roman" w:cs="Times New Roman"/>
          <w:i/>
        </w:rPr>
        <w:t>(List the specific objectives of the project.)</w:t>
      </w:r>
    </w:p>
    <w:p w14:paraId="6290C97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understand the concept of CPU scheduling and Priority Scheduling in Operating Systems.</w:t>
      </w:r>
    </w:p>
    <w:p w14:paraId="6290C97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implement non-preemptive and preemptive Priority Scheduling using C in a Linux environment.</w:t>
      </w:r>
    </w:p>
    <w:p w14:paraId="6290C97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apply the scheduling algorithms to a real-life hospital application that prioritises patients based on urgency.</w:t>
      </w:r>
    </w:p>
    <w:p w14:paraId="6290C97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generate a Gantt chart showing the execution order of the processes.</w:t>
      </w:r>
    </w:p>
    <w:p w14:paraId="6290C97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calculate the average completion time, average response time, average turnaround time and average waiting time, and present them in a performance matrix.</w:t>
      </w:r>
    </w:p>
    <w:p w14:paraId="6290C976" w14:textId="77777777" w:rsidR="0008463E" w:rsidRPr="0008463E" w:rsidRDefault="0008463E" w:rsidP="0008463E">
      <w:pPr>
        <w:numPr>
          <w:ilvl w:val="0"/>
          <w:numId w:val="10"/>
        </w:numPr>
        <w:tabs>
          <w:tab w:val="clear" w:pos="360"/>
          <w:tab w:val="num" w:pos="720"/>
        </w:tabs>
        <w:rPr>
          <w:rFonts w:ascii="Times New Roman" w:hAnsi="Times New Roman" w:cs="Times New Roman"/>
          <w:sz w:val="28"/>
          <w:szCs w:val="32"/>
          <w:lang w:val="en-IN"/>
        </w:rPr>
      </w:pPr>
      <w:r>
        <w:rPr>
          <w:rFonts w:ascii="Times New Roman" w:hAnsi="Times New Roman"/>
          <w:sz w:val="28"/>
        </w:rPr>
        <w:t>To compare the preemptive and non-preemptive algorithms and analyze their performance.</w:t>
      </w:r>
    </w:p>
    <w:p w14:paraId="6631342D" w14:textId="77777777" w:rsidR="0008463E" w:rsidRDefault="0008463E">
      <w:pPr>
        <w:rPr>
          <w:rFonts w:ascii="Times New Roman" w:hAnsi="Times New Roman" w:cs="Times New Roman"/>
        </w:rPr>
      </w:pPr>
    </w:p>
    <w:p w14:paraId="08AB9D15" w14:textId="77777777" w:rsidR="00775B75" w:rsidRPr="00BE607C" w:rsidRDefault="00000000">
      <w:pPr>
        <w:rPr>
          <w:rFonts w:ascii="Times New Roman" w:hAnsi="Times New Roman" w:cs="Times New Roman"/>
        </w:rPr>
      </w:pPr>
      <w:r>
        <w:rPr>
          <w:rFonts w:ascii="Times New Roman" w:hAnsi="Times New Roman" w:cs="Times New Roman"/>
          <w:b/>
          <w:sz w:val="24"/>
        </w:rPr>
        <w:t>4. Proposed Methodology</w:t>
      </w:r>
    </w:p>
    <w:p w14:paraId="3AB5F656" w14:textId="77777777" w:rsidR="00775B75" w:rsidRPr="00BE607C" w:rsidRDefault="00000000">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71B8148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project will be developed in C programming language and executed in a Linux/Ubuntu environment.</w:t>
      </w:r>
    </w:p>
    <w:p w14:paraId="71B8148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accept patient (process) details such as ID, arrival time, burst (treatment) time, and priority based on urgency.</w:t>
      </w:r>
    </w:p>
    <w:p w14:paraId="71B8148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non-preemptive Priority Scheduling algorithm will run each selected patient to completion, while the preemptive algorithm will allow a higher-priority patient to interrupt the current one.</w:t>
      </w:r>
    </w:p>
    <w:p w14:paraId="71B8148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simulate the execution order and display it as a Gantt chart.</w:t>
      </w:r>
    </w:p>
    <w:p w14:paraId="71B8148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completion time, response time, turnaround time and waiting time of each patient will be calculated, along with their averages.</w:t>
      </w:r>
    </w:p>
    <w:p w14:paraId="71B8148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results of both algorithms will be shown in a performance matrix so that they can be compared.</w:t>
      </w:r>
    </w:p>
    <w:p w14:paraId="71B8148F" w14:textId="77777777" w:rsidR="0008463E" w:rsidRPr="0008463E" w:rsidRDefault="0008463E" w:rsidP="0008463E">
      <w:pPr>
        <w:numPr>
          <w:ilvl w:val="0"/>
          <w:numId w:val="11"/>
        </w:numPr>
        <w:tabs>
          <w:tab w:val="clear" w:pos="360"/>
          <w:tab w:val="num" w:pos="720"/>
        </w:tabs>
        <w:rPr>
          <w:rFonts w:ascii="Times New Roman" w:hAnsi="Times New Roman" w:cs="Times New Roman"/>
          <w:sz w:val="28"/>
          <w:szCs w:val="32"/>
          <w:lang w:val="en-IN"/>
        </w:rPr>
      </w:pPr>
      <w:r>
        <w:rPr>
          <w:rFonts w:ascii="Times New Roman" w:hAnsi="Times New Roman"/>
          <w:sz w:val="28"/>
        </w:rPr>
        <w:t>The overall flow will be: Enter Patient Details → Assign Priorities → Select Algorithm (Preemptive / Non-Preemptive) → Generate Gantt Chart → Calculate Performance Metrics → Compare Algorithms → Display Results.</w:t>
      </w:r>
    </w:p>
    <w:p w14:paraId="2BF85FCD" w14:textId="77777777" w:rsidR="0008463E" w:rsidRDefault="0008463E">
      <w:pPr>
        <w:rPr>
          <w:rFonts w:ascii="Times New Roman" w:hAnsi="Times New Roman" w:cs="Times New Roman"/>
        </w:rPr>
      </w:pPr>
    </w:p>
    <w:p w14:paraId="72800C3E" w14:textId="77777777" w:rsidR="00775B75" w:rsidRPr="00BE607C" w:rsidRDefault="00000000">
      <w:pPr>
        <w:rPr>
          <w:rFonts w:ascii="Times New Roman" w:hAnsi="Times New Roman" w:cs="Times New Roman"/>
        </w:rPr>
      </w:pPr>
      <w:r>
        <w:rPr>
          <w:rFonts w:ascii="Times New Roman" w:hAnsi="Times New Roman" w:cs="Times New Roman"/>
          <w:b/>
          <w:sz w:val="24"/>
        </w:rPr>
        <w:t>5. Operating Systems Concepts / Linux APIs Used</w:t>
      </w:r>
    </w:p>
    <w:p w14:paraId="35629F62" w14:textId="77777777" w:rsidR="00775B75" w:rsidRPr="00BE607C" w:rsidRDefault="00000000">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TableGrid"/>
        <w:tblW w:w="10690" w:type="dxa"/>
        <w:jc w:val="center"/>
        <w:tblLook w:val="04A0" w:firstRow="1" w:lastRow="0" w:firstColumn="1" w:lastColumn="0" w:noHBand="0" w:noVBand="1"/>
      </w:tblPr>
      <w:tblGrid>
        <w:gridCol w:w="5345"/>
        <w:gridCol w:w="5345"/>
      </w:tblGrid>
      <w:tr w:rsidR="00775B75" w:rsidRPr="00BE607C" w14:paraId="41B98341" w14:textId="77777777" w:rsidTr="00CC577C">
        <w:trPr>
          <w:trHeight w:val="306"/>
          <w:jc w:val="center"/>
        </w:trPr>
        <w:tc>
          <w:tcPr>
            <w:tcW w:w="5345" w:type="dxa"/>
            <w:vAlign w:val="center"/>
          </w:tcPr>
          <w:p w14:paraId="23894BFE" w14:textId="77777777" w:rsidR="00775B75" w:rsidRPr="00BE607C" w:rsidRDefault="00000000">
            <w:pPr>
              <w:rPr>
                <w:rFonts w:ascii="Times New Roman" w:hAnsi="Times New Roman" w:cs="Times New Roman"/>
              </w:rPr>
            </w:pPr>
            <w:r>
              <w:rPr>
                <w:rFonts w:ascii="Times New Roman" w:hAnsi="Times New Roman" w:cs="Times New Roman"/>
                <w:sz w:val="24"/>
              </w:rPr>
              <w:t>OS Concept / Linux API / System Call</w:t>
            </w:r>
          </w:p>
        </w:tc>
        <w:tc>
          <w:tcPr>
            <w:tcW w:w="5345" w:type="dxa"/>
            <w:vAlign w:val="center"/>
          </w:tcPr>
          <w:p w14:paraId="65351D7F" w14:textId="77777777" w:rsidR="00775B75" w:rsidRPr="00BE607C" w:rsidRDefault="00000000">
            <w:pPr>
              <w:rPr>
                <w:rFonts w:ascii="Times New Roman" w:hAnsi="Times New Roman" w:cs="Times New Roman"/>
              </w:rPr>
            </w:pPr>
            <w:r>
              <w:rPr>
                <w:rFonts w:ascii="Times New Roman" w:hAnsi="Times New Roman" w:cs="Times New Roman"/>
                <w:sz w:val="24"/>
              </w:rPr>
              <w:t>Purpose in the Project</w:t>
            </w:r>
          </w:p>
        </w:tc>
      </w:tr>
      <w:tr w:rsidR="00775B75" w:rsidRPr="00BE607C" w14:paraId="0B03242F" w14:textId="77777777" w:rsidTr="00CC577C">
        <w:trPr>
          <w:trHeight w:val="306"/>
          <w:jc w:val="center"/>
        </w:trPr>
        <w:tc>
          <w:tcPr>
            <w:tcW w:w="5345" w:type="dxa"/>
            <w:vAlign w:val="center"/>
          </w:tcPr>
          <w:p w14:paraId="04ED2098" w14:textId="77777777" w:rsidR="005A174E" w:rsidRDefault="00000000">
            <w:r>
              <w:rPr>
                <w:rFonts w:ascii="Times New Roman" w:hAnsi="Times New Roman"/>
                <w:sz w:val="24"/>
              </w:rPr>
              <w:t>Process Abstraction</w:t>
            </w:r>
          </w:p>
        </w:tc>
        <w:tc>
          <w:tcPr>
            <w:tcW w:w="5345" w:type="dxa"/>
            <w:vAlign w:val="center"/>
          </w:tcPr>
          <w:p w14:paraId="180821BE" w14:textId="77777777" w:rsidR="005A174E" w:rsidRDefault="00000000">
            <w:r>
              <w:rPr>
                <w:rFonts w:ascii="Times New Roman" w:hAnsi="Times New Roman"/>
                <w:sz w:val="24"/>
              </w:rPr>
              <w:t>To represent each process using process ID, arrival time, burst time, and priority.</w:t>
            </w:r>
          </w:p>
        </w:tc>
      </w:tr>
      <w:tr w:rsidR="00775B75" w:rsidRPr="00BE607C" w14:paraId="4FFECCB4" w14:textId="77777777" w:rsidTr="00CC577C">
        <w:trPr>
          <w:trHeight w:val="306"/>
          <w:jc w:val="center"/>
        </w:trPr>
        <w:tc>
          <w:tcPr>
            <w:tcW w:w="5345" w:type="dxa"/>
            <w:vAlign w:val="center"/>
          </w:tcPr>
          <w:p w14:paraId="128FCE5B" w14:textId="77777777" w:rsidR="005A174E" w:rsidRDefault="00000000">
            <w:r>
              <w:rPr>
                <w:rFonts w:ascii="Times New Roman" w:hAnsi="Times New Roman"/>
                <w:sz w:val="24"/>
              </w:rPr>
              <w:t>CPU Scheduling</w:t>
            </w:r>
          </w:p>
        </w:tc>
        <w:tc>
          <w:tcPr>
            <w:tcW w:w="5345" w:type="dxa"/>
            <w:vAlign w:val="center"/>
          </w:tcPr>
          <w:p w14:paraId="31EC4423" w14:textId="77777777" w:rsidR="005A174E" w:rsidRDefault="00000000">
            <w:r>
              <w:rPr>
                <w:rFonts w:ascii="Times New Roman" w:hAnsi="Times New Roman"/>
                <w:sz w:val="24"/>
              </w:rPr>
              <w:t>To determine the order in which processes are selected for execution.</w:t>
            </w:r>
          </w:p>
        </w:tc>
      </w:tr>
      <w:tr w:rsidR="00775B75" w:rsidRPr="00BE607C" w14:paraId="3D98CADB" w14:textId="77777777" w:rsidTr="00CC577C">
        <w:trPr>
          <w:trHeight w:val="306"/>
          <w:jc w:val="center"/>
        </w:trPr>
        <w:tc>
          <w:tcPr>
            <w:tcW w:w="5345" w:type="dxa"/>
            <w:vAlign w:val="center"/>
          </w:tcPr>
          <w:p w14:paraId="7CFFF4FF" w14:textId="77777777" w:rsidR="005A174E" w:rsidRDefault="00000000">
            <w:r>
              <w:rPr>
                <w:rFonts w:ascii="Times New Roman" w:hAnsi="Times New Roman"/>
                <w:sz w:val="24"/>
              </w:rPr>
              <w:t>Priority Scheduling</w:t>
            </w:r>
          </w:p>
        </w:tc>
        <w:tc>
          <w:tcPr>
            <w:tcW w:w="5345" w:type="dxa"/>
            <w:vAlign w:val="center"/>
          </w:tcPr>
          <w:p w14:paraId="0266D227" w14:textId="77777777" w:rsidR="005A174E" w:rsidRDefault="00000000">
            <w:r>
              <w:rPr>
                <w:rFonts w:ascii="Times New Roman" w:hAnsi="Times New Roman"/>
                <w:sz w:val="24"/>
              </w:rPr>
              <w:t>To select processes (patients) for execution according to their assigned priority, in both non-preemptive and preemptive forms.</w:t>
            </w:r>
          </w:p>
        </w:tc>
      </w:tr>
      <w:tr w:rsidR="00775B75" w:rsidRPr="00BE607C" w14:paraId="6C96AAEB" w14:textId="77777777" w:rsidTr="00CC577C">
        <w:trPr>
          <w:trHeight w:val="612"/>
          <w:jc w:val="center"/>
        </w:trPr>
        <w:tc>
          <w:tcPr>
            <w:tcW w:w="5345" w:type="dxa"/>
            <w:vAlign w:val="center"/>
          </w:tcPr>
          <w:p w14:paraId="29AAFF3D" w14:textId="77777777" w:rsidR="005A174E" w:rsidRDefault="00000000">
            <w:r>
              <w:rPr>
                <w:rFonts w:ascii="Times New Roman" w:hAnsi="Times New Roman"/>
                <w:sz w:val="24"/>
              </w:rPr>
              <w:t>Process States</w:t>
            </w:r>
          </w:p>
        </w:tc>
        <w:tc>
          <w:tcPr>
            <w:tcW w:w="5345" w:type="dxa"/>
            <w:vAlign w:val="center"/>
          </w:tcPr>
          <w:p w14:paraId="200EA32D" w14:textId="77777777" w:rsidR="005A174E" w:rsidRDefault="00000000">
            <w:r>
              <w:rPr>
                <w:rFonts w:ascii="Times New Roman" w:hAnsi="Times New Roman"/>
                <w:sz w:val="24"/>
              </w:rPr>
              <w:t>To understand the ready and running states of processes during scheduling.</w:t>
            </w:r>
          </w:p>
        </w:tc>
      </w:tr>
      <w:tr w:rsidR="00775B75" w:rsidRPr="00BE607C" w14:paraId="0F4AE538" w14:textId="77777777" w:rsidTr="00CC577C">
        <w:trPr>
          <w:trHeight w:val="306"/>
          <w:jc w:val="center"/>
        </w:trPr>
        <w:tc>
          <w:tcPr>
            <w:tcW w:w="5345" w:type="dxa"/>
            <w:vAlign w:val="center"/>
          </w:tcPr>
          <w:p w14:paraId="6B27F4B3" w14:textId="77777777" w:rsidR="005A174E" w:rsidRDefault="00000000">
            <w:r>
              <w:rPr>
                <w:rFonts w:ascii="Times New Roman" w:hAnsi="Times New Roman"/>
                <w:sz w:val="24"/>
              </w:rPr>
              <w:t>Waiting Time</w:t>
            </w:r>
          </w:p>
        </w:tc>
        <w:tc>
          <w:tcPr>
            <w:tcW w:w="5345" w:type="dxa"/>
            <w:vAlign w:val="center"/>
          </w:tcPr>
          <w:p w14:paraId="76E376A1" w14:textId="77777777" w:rsidR="005A174E" w:rsidRDefault="00000000">
            <w:r>
              <w:rPr>
                <w:rFonts w:ascii="Times New Roman" w:hAnsi="Times New Roman"/>
                <w:sz w:val="24"/>
              </w:rPr>
              <w:t xml:space="preserve">To measure the time a process waits before receiving </w:t>
              <w:lastRenderedPageBreak/>
              <w:t>CPU execution.</w:t>
            </w:r>
          </w:p>
        </w:tc>
      </w:tr>
      <w:tr w:rsidR="00775B75" w:rsidRPr="00BE607C" w14:paraId="7E6D6201" w14:textId="77777777" w:rsidTr="00CC577C">
        <w:trPr>
          <w:trHeight w:val="306"/>
          <w:jc w:val="center"/>
        </w:trPr>
        <w:tc>
          <w:tcPr>
            <w:tcW w:w="5345" w:type="dxa"/>
            <w:vAlign w:val="center"/>
          </w:tcPr>
          <w:p w14:paraId="47484A05" w14:textId="77777777" w:rsidR="005A174E" w:rsidRDefault="00000000">
            <w:r>
              <w:rPr>
                <w:rFonts w:ascii="Times New Roman" w:hAnsi="Times New Roman"/>
                <w:sz w:val="24"/>
              </w:rPr>
              <w:lastRenderedPageBreak/>
              <w:t>Turnaround Time</w:t>
            </w:r>
          </w:p>
        </w:tc>
        <w:tc>
          <w:tcPr>
            <w:tcW w:w="5345" w:type="dxa"/>
            <w:vAlign w:val="center"/>
          </w:tcPr>
          <w:p w14:paraId="3B4C6FE4" w14:textId="77777777" w:rsidR="005A174E" w:rsidRDefault="00000000">
            <w:r>
              <w:rPr>
                <w:rFonts w:ascii="Times New Roman" w:hAnsi="Times New Roman"/>
                <w:sz w:val="24"/>
              </w:rPr>
              <w:t>To measure the total time taken by a process from arrival to completion.</w:t>
            </w:r>
          </w:p>
        </w:tc>
      </w:tr>
      <w:tr w:rsidR="00775B75" w:rsidRPr="00BE607C" w14:paraId="7E6D6201" w14:textId="77777777" w:rsidTr="00CC577C">
        <w:trPr>
          <w:trHeight w:val="306"/>
          <w:jc w:val="center"/>
        </w:trPr>
        <w:tc>
          <w:tcPr>
            <w:tcW w:w="5345" w:type="dxa"/>
            <w:vAlign w:val="center"/>
          </w:tcPr>
          <w:p w14:paraId="47484A05" w14:textId="77777777" w:rsidR="005A174E" w:rsidRDefault="00000000">
            <w:r>
              <w:rPr>
                <w:rFonts w:ascii="Times New Roman" w:hAnsi="Times New Roman"/>
                <w:sz w:val="24"/>
              </w:rPr>
              <w:lastRenderedPageBreak/>
              <w:t>Preemptive / Non-Preemptive Scheduling</w:t>
            </w:r>
          </w:p>
        </w:tc>
        <w:tc>
          <w:tcPr>
            <w:tcW w:w="5345" w:type="dxa"/>
            <w:vAlign w:val="center"/>
          </w:tcPr>
          <w:p w14:paraId="3B4C6FE4" w14:textId="77777777" w:rsidR="005A174E" w:rsidRDefault="00000000">
            <w:r>
              <w:rPr>
                <w:rFonts w:ascii="Times New Roman" w:hAnsi="Times New Roman"/>
                <w:sz w:val="24"/>
              </w:rPr>
              <w:t>To compare scheduling where a running process can be interrupted by a higher-priority one with scheduling where it runs to completion.</w:t>
            </w:r>
          </w:p>
        </w:tc>
      </w:tr>
      <w:tr w:rsidR="00775B75" w:rsidRPr="00BE607C" w14:paraId="7E6D6201" w14:textId="77777777" w:rsidTr="00CC577C">
        <w:trPr>
          <w:trHeight w:val="306"/>
          <w:jc w:val="center"/>
        </w:trPr>
        <w:tc>
          <w:tcPr>
            <w:tcW w:w="5345" w:type="dxa"/>
            <w:vAlign w:val="center"/>
          </w:tcPr>
          <w:p w14:paraId="47484A05" w14:textId="77777777" w:rsidR="005A174E" w:rsidRDefault="00000000">
            <w:r>
              <w:rPr>
                <w:rFonts w:ascii="Times New Roman" w:hAnsi="Times New Roman"/>
                <w:sz w:val="24"/>
              </w:rPr>
              <w:lastRenderedPageBreak/>
              <w:t>Response Time</w:t>
            </w:r>
          </w:p>
        </w:tc>
        <w:tc>
          <w:tcPr>
            <w:tcW w:w="5345" w:type="dxa"/>
            <w:vAlign w:val="center"/>
          </w:tcPr>
          <w:p w14:paraId="3B4C6FE4" w14:textId="77777777" w:rsidR="005A174E" w:rsidRDefault="00000000">
            <w:r>
              <w:rPr>
                <w:rFonts w:ascii="Times New Roman" w:hAnsi="Times New Roman"/>
                <w:sz w:val="24"/>
              </w:rPr>
              <w:t>To measure the time from a process arriving until it first receives the CPU.</w:t>
            </w:r>
          </w:p>
        </w:tc>
      </w:tr>
      <w:tr w:rsidR="00775B75" w:rsidRPr="00BE607C" w14:paraId="7E6D6201" w14:textId="77777777" w:rsidTr="00CC577C">
        <w:trPr>
          <w:trHeight w:val="306"/>
          <w:jc w:val="center"/>
        </w:trPr>
        <w:tc>
          <w:tcPr>
            <w:tcW w:w="5345" w:type="dxa"/>
            <w:vAlign w:val="center"/>
          </w:tcPr>
          <w:p w14:paraId="47484A05" w14:textId="77777777" w:rsidR="005A174E" w:rsidRDefault="00000000">
            <w:r>
              <w:rPr>
                <w:rFonts w:ascii="Times New Roman" w:hAnsi="Times New Roman"/>
                <w:sz w:val="24"/>
              </w:rPr>
              <w:lastRenderedPageBreak/>
              <w:t>Gantt Chart</w:t>
            </w:r>
          </w:p>
        </w:tc>
        <w:tc>
          <w:tcPr>
            <w:tcW w:w="5345" w:type="dxa"/>
            <w:vAlign w:val="center"/>
          </w:tcPr>
          <w:p w14:paraId="3B4C6FE4" w14:textId="77777777" w:rsidR="005A174E" w:rsidRDefault="00000000">
            <w:r>
              <w:rPr>
                <w:rFonts w:ascii="Times New Roman" w:hAnsi="Times New Roman"/>
                <w:sz w:val="24"/>
              </w:rPr>
              <w:t>To display the execution order of processes over time.</w:t>
            </w:r>
          </w:p>
        </w:tc>
      </w:tr>
      <w:tr w:rsidR="00775B75" w:rsidRPr="00BE607C" w14:paraId="7E6D6201" w14:textId="77777777" w:rsidTr="00CC577C">
        <w:trPr>
          <w:trHeight w:val="306"/>
          <w:jc w:val="center"/>
        </w:trPr>
        <w:tc>
          <w:tcPr>
            <w:tcW w:w="5345" w:type="dxa"/>
            <w:vAlign w:val="center"/>
          </w:tcPr>
          <w:p w14:paraId="47484A05" w14:textId="77777777" w:rsidR="005A174E" w:rsidRDefault="00000000">
            <w:r>
              <w:rPr>
                <w:rFonts w:ascii="Times New Roman" w:hAnsi="Times New Roman"/>
                <w:sz w:val="24"/>
              </w:rPr>
              <w:lastRenderedPageBreak/>
              <w:t>Performance Matrix</w:t>
            </w:r>
          </w:p>
        </w:tc>
        <w:tc>
          <w:tcPr>
            <w:tcW w:w="5345" w:type="dxa"/>
            <w:vAlign w:val="center"/>
          </w:tcPr>
          <w:p w14:paraId="3B4C6FE4" w14:textId="77777777" w:rsidR="005A174E" w:rsidRDefault="00000000">
            <w:r>
              <w:rPr>
                <w:rFonts w:ascii="Times New Roman" w:hAnsi="Times New Roman"/>
                <w:sz w:val="24"/>
              </w:rPr>
              <w:t>To present and compare the average times of the algorithms.</w:t>
            </w:r>
          </w:p>
        </w:tc>
      </w:tr>
    </w:tbl>
    <w:p w14:paraId="4555BAF2" w14:textId="77777777" w:rsidR="00CC577C" w:rsidRDefault="00CC577C">
      <w:pPr>
        <w:rPr>
          <w:rFonts w:ascii="Times New Roman" w:hAnsi="Times New Roman" w:cs="Times New Roman"/>
          <w:b/>
          <w:sz w:val="24"/>
        </w:rPr>
      </w:pPr>
    </w:p>
    <w:p w14:paraId="04F1B60D" w14:textId="77777777" w:rsidR="00775B75" w:rsidRPr="00BE607C" w:rsidRDefault="00000000">
      <w:pPr>
        <w:rPr>
          <w:rFonts w:ascii="Times New Roman" w:hAnsi="Times New Roman" w:cs="Times New Roman"/>
        </w:rPr>
      </w:pPr>
      <w:r>
        <w:rPr>
          <w:rFonts w:ascii="Times New Roman" w:hAnsi="Times New Roman" w:cs="Times New Roman"/>
          <w:b/>
          <w:sz w:val="24"/>
        </w:rPr>
        <w:t>6. Individual Contribution</w:t>
      </w:r>
    </w:p>
    <w:p w14:paraId="47E1C5EC" w14:textId="77777777" w:rsidR="00BE607C" w:rsidRPr="00CC577C" w:rsidRDefault="00000000">
      <w:pPr>
        <w:rPr>
          <w:rFonts w:ascii="Times New Roman" w:hAnsi="Times New Roman" w:cs="Times New Roman"/>
        </w:rPr>
      </w:pPr>
      <w:r>
        <w:rPr>
          <w:rFonts w:ascii="Times New Roman" w:hAnsi="Times New Roman" w:cs="Times New Roman"/>
          <w:i/>
        </w:rPr>
        <w:t>(Clearly specify the responsibility of each team member in the project.)</w:t>
      </w:r>
    </w:p>
    <w:tbl>
      <w:tblPr>
        <w:tblStyle w:val="TableGrid"/>
        <w:tblW w:w="0" w:type="auto"/>
        <w:tblLook w:val="04A0" w:firstRow="1" w:lastRow="0" w:firstColumn="1" w:lastColumn="0" w:noHBand="0" w:noVBand="1"/>
      </w:tblPr>
      <w:tblGrid>
        <w:gridCol w:w="3358"/>
        <w:gridCol w:w="3344"/>
        <w:gridCol w:w="3368"/>
      </w:tblGrid>
      <w:tr w:rsidR="00CC577C" w14:paraId="25E95AD3" w14:textId="77777777" w:rsidTr="00CC577C">
        <w:tc>
          <w:tcPr>
            <w:tcW w:w="3432" w:type="dxa"/>
            <w:vAlign w:val="center"/>
          </w:tcPr>
          <w:p w14:paraId="3B72C73A" w14:textId="77777777" w:rsidR="00CC577C" w:rsidRPr="00CC577C" w:rsidRDefault="00CC577C" w:rsidP="00CC577C">
            <w:pPr>
              <w:rPr>
                <w:rFonts w:ascii="Times New Roman" w:hAnsi="Times New Roman" w:cs="Times New Roman"/>
                <w:bCs/>
                <w:sz w:val="24"/>
              </w:rPr>
            </w:pPr>
            <w:r>
              <w:rPr>
                <w:rFonts w:ascii="Times New Roman" w:hAnsi="Times New Roman" w:cs="Times New Roman"/>
                <w:bCs/>
                <w:sz w:val="24"/>
              </w:rPr>
              <w:t>Roll Number</w:t>
            </w:r>
          </w:p>
        </w:tc>
        <w:tc>
          <w:tcPr>
            <w:tcW w:w="3432" w:type="dxa"/>
            <w:vAlign w:val="center"/>
          </w:tcPr>
          <w:p w14:paraId="3D51C367" w14:textId="77777777" w:rsidR="00CC577C" w:rsidRPr="00CC577C" w:rsidRDefault="00CC577C" w:rsidP="00CC577C">
            <w:pPr>
              <w:rPr>
                <w:rFonts w:ascii="Times New Roman" w:hAnsi="Times New Roman" w:cs="Times New Roman"/>
                <w:bCs/>
                <w:sz w:val="24"/>
              </w:rPr>
            </w:pPr>
            <w:r>
              <w:rPr>
                <w:rFonts w:ascii="Times New Roman" w:hAnsi="Times New Roman" w:cs="Times New Roman"/>
                <w:bCs/>
                <w:sz w:val="24"/>
              </w:rPr>
              <w:t>Student Name</w:t>
            </w:r>
          </w:p>
        </w:tc>
        <w:tc>
          <w:tcPr>
            <w:tcW w:w="3432" w:type="dxa"/>
            <w:vAlign w:val="center"/>
          </w:tcPr>
          <w:p w14:paraId="04C21D44" w14:textId="77777777" w:rsidR="00CC577C" w:rsidRDefault="00CC577C" w:rsidP="00CC577C">
            <w:pPr>
              <w:rPr>
                <w:rFonts w:ascii="Times New Roman" w:hAnsi="Times New Roman" w:cs="Times New Roman"/>
                <w:b/>
                <w:sz w:val="24"/>
              </w:rPr>
            </w:pPr>
            <w:r>
              <w:rPr>
                <w:rFonts w:ascii="Times New Roman" w:hAnsi="Times New Roman" w:cs="Times New Roman"/>
                <w:sz w:val="24"/>
              </w:rPr>
              <w:t>Individual Responsibility</w:t>
            </w:r>
          </w:p>
        </w:tc>
      </w:tr>
      <w:tr w:rsidR="00CC577C" w14:paraId="33A5D5DA" w14:textId="77777777" w:rsidTr="00CC577C">
        <w:tc>
          <w:tcPr>
            <w:tcW w:w="3432" w:type="dxa"/>
            <w:vAlign w:val="center"/>
          </w:tcPr>
          <w:p w14:paraId="044E0F12" w14:textId="77777777" w:rsidR="005A174E" w:rsidRDefault="00000000">
            <w:r>
              <w:rPr>
                <w:rFonts w:ascii="Times New Roman" w:hAnsi="Times New Roman"/>
                <w:sz w:val="24"/>
              </w:rPr>
              <w:t>2520030228</w:t>
            </w:r>
          </w:p>
        </w:tc>
        <w:tc>
          <w:tcPr>
            <w:tcW w:w="3432" w:type="dxa"/>
            <w:vAlign w:val="center"/>
          </w:tcPr>
          <w:p w14:paraId="41A4E4C7" w14:textId="77777777" w:rsidR="005A174E" w:rsidRDefault="00000000">
            <w:r>
              <w:rPr>
                <w:rFonts w:ascii="Times New Roman" w:hAnsi="Times New Roman"/>
                <w:sz w:val="24"/>
              </w:rPr>
              <w:t>Haima Hasini</w:t>
            </w:r>
          </w:p>
        </w:tc>
        <w:tc>
          <w:tcPr>
            <w:tcW w:w="3432" w:type="dxa"/>
            <w:vAlign w:val="center"/>
          </w:tcPr>
          <w:p w14:paraId="6DE98BD1" w14:textId="77777777" w:rsidR="005A174E" w:rsidRDefault="00000000">
            <w:r>
              <w:rPr>
                <w:rFonts w:ascii="Times New Roman" w:hAnsi="Times New Roman"/>
                <w:sz w:val="24"/>
              </w:rPr>
              <w:t>Design the overall project structure and implement the Priority Scheduling algorithm. Handle process input and priority-based scheduling logic.</w:t>
            </w:r>
          </w:p>
        </w:tc>
      </w:tr>
      <w:tr w:rsidR="00CC577C" w14:paraId="76ABB208" w14:textId="77777777" w:rsidTr="00CC577C">
        <w:tc>
          <w:tcPr>
            <w:tcW w:w="3432" w:type="dxa"/>
            <w:vAlign w:val="center"/>
          </w:tcPr>
          <w:p w14:paraId="7C09C8A9" w14:textId="77777777" w:rsidR="005A174E" w:rsidRDefault="00000000">
            <w:r>
              <w:rPr>
                <w:rFonts w:ascii="Times New Roman" w:hAnsi="Times New Roman"/>
                <w:sz w:val="24"/>
              </w:rPr>
              <w:t>2520030242</w:t>
            </w:r>
          </w:p>
        </w:tc>
        <w:tc>
          <w:tcPr>
            <w:tcW w:w="3432" w:type="dxa"/>
            <w:vAlign w:val="center"/>
          </w:tcPr>
          <w:p w14:paraId="1E63EBA4" w14:textId="77777777" w:rsidR="005A174E" w:rsidRDefault="00000000">
            <w:r>
              <w:rPr>
                <w:rFonts w:ascii="Times New Roman" w:hAnsi="Times New Roman"/>
                <w:sz w:val="24"/>
              </w:rPr>
              <w:t>Bhavana</w:t>
            </w:r>
          </w:p>
        </w:tc>
        <w:tc>
          <w:tcPr>
            <w:tcW w:w="3432" w:type="dxa"/>
            <w:vAlign w:val="center"/>
          </w:tcPr>
          <w:p w14:paraId="7A53A9F2" w14:textId="77777777" w:rsidR="005A174E" w:rsidRDefault="00000000">
            <w:r>
              <w:rPr>
                <w:rFonts w:ascii="Times New Roman" w:hAnsi="Times New Roman"/>
                <w:sz w:val="24"/>
              </w:rPr>
              <w:t>Implement the calculation of waiting time and turnaround time. Handle scheduling results and test the algorithm with different process inputs.</w:t>
            </w:r>
          </w:p>
        </w:tc>
      </w:tr>
      <w:tr w:rsidR="005A174E" w14:paraId="1FE79966" w14:textId="77777777">
        <w:tc>
          <w:tcPr>
            <w:tcW w:w="3432" w:type="dxa"/>
            <w:vAlign w:val="center"/>
          </w:tcPr>
          <w:p w14:paraId="33D9C655" w14:textId="77777777" w:rsidR="005A174E" w:rsidRDefault="00000000">
            <w:r>
              <w:rPr>
                <w:rFonts w:ascii="Times New Roman" w:hAnsi="Times New Roman"/>
                <w:sz w:val="24"/>
              </w:rPr>
              <w:t>2520030262</w:t>
            </w:r>
          </w:p>
        </w:tc>
        <w:tc>
          <w:tcPr>
            <w:tcW w:w="3432" w:type="dxa"/>
            <w:vAlign w:val="center"/>
          </w:tcPr>
          <w:p w14:paraId="449A743C" w14:textId="77777777" w:rsidR="005A174E" w:rsidRDefault="00000000">
            <w:r>
              <w:rPr>
                <w:rFonts w:ascii="Times New Roman" w:hAnsi="Times New Roman"/>
                <w:sz w:val="24"/>
              </w:rPr>
              <w:t>Sahithi</w:t>
            </w:r>
          </w:p>
        </w:tc>
        <w:tc>
          <w:tcPr>
            <w:tcW w:w="3432" w:type="dxa"/>
            <w:vAlign w:val="center"/>
          </w:tcPr>
          <w:p w14:paraId="7469F4F7" w14:textId="77777777" w:rsidR="005A174E" w:rsidRDefault="00000000">
            <w:r>
              <w:rPr>
                <w:rFonts w:ascii="Times New Roman" w:hAnsi="Times New Roman"/>
                <w:sz w:val="24"/>
              </w:rPr>
              <w:t>Design the user interaction and output display. Perform system testing, prepare test cases, and contribute to project documentation.</w:t>
            </w:r>
          </w:p>
        </w:tc>
      </w:tr>
    </w:tbl>
    <w:p w14:paraId="12F4A6AA" w14:textId="77777777" w:rsidR="00CC577C" w:rsidRDefault="00CC577C">
      <w:pPr>
        <w:rPr>
          <w:rFonts w:ascii="Times New Roman" w:hAnsi="Times New Roman" w:cs="Times New Roman"/>
          <w:b/>
          <w:sz w:val="24"/>
        </w:rPr>
      </w:pPr>
    </w:p>
    <w:p w14:paraId="4EAA7B9C" w14:textId="77777777" w:rsidR="00775B75" w:rsidRPr="00BE607C" w:rsidRDefault="00000000">
      <w:pPr>
        <w:rPr>
          <w:rFonts w:ascii="Times New Roman" w:hAnsi="Times New Roman" w:cs="Times New Roman"/>
        </w:rPr>
      </w:pPr>
      <w:r>
        <w:rPr>
          <w:rFonts w:ascii="Times New Roman" w:hAnsi="Times New Roman" w:cs="Times New Roman"/>
          <w:b/>
          <w:sz w:val="24"/>
        </w:rPr>
        <w:t>7. Tools / Platforms / Software Used</w:t>
      </w:r>
    </w:p>
    <w:p w14:paraId="7D54DDD2" w14:textId="77777777" w:rsidR="00775B75" w:rsidRPr="00BE607C" w:rsidRDefault="00000000">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TableGrid"/>
        <w:tblW w:w="11002" w:type="dxa"/>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01"/>
        <w:gridCol w:w="5501"/>
      </w:tblGrid>
      <w:tr w:rsidR="00775B75" w:rsidRPr="00BE607C" w14:paraId="37C20345" w14:textId="77777777" w:rsidTr="00047DF7">
        <w:trPr>
          <w:trHeight w:val="379"/>
          <w:jc w:val="center"/>
        </w:trPr>
        <w:tc>
          <w:tcPr>
            <w:tcW w:w="5501" w:type="dxa"/>
            <w:vAlign w:val="center"/>
          </w:tcPr>
          <w:p w14:paraId="3BCEAC70" w14:textId="77777777" w:rsidR="00775B75" w:rsidRPr="00BE607C" w:rsidRDefault="00000000">
            <w:pPr>
              <w:rPr>
                <w:rFonts w:ascii="Times New Roman" w:hAnsi="Times New Roman" w:cs="Times New Roman"/>
              </w:rPr>
            </w:pPr>
            <w:r>
              <w:rPr>
                <w:rFonts w:ascii="Times New Roman" w:hAnsi="Times New Roman" w:cs="Times New Roman"/>
                <w:sz w:val="24"/>
              </w:rPr>
              <w:t>Tool / Platform / Software</w:t>
            </w:r>
          </w:p>
        </w:tc>
        <w:tc>
          <w:tcPr>
            <w:tcW w:w="5501" w:type="dxa"/>
            <w:vAlign w:val="center"/>
          </w:tcPr>
          <w:p w14:paraId="02BA14F1" w14:textId="77777777" w:rsidR="00775B75" w:rsidRPr="00BE607C" w:rsidRDefault="00000000">
            <w:pPr>
              <w:rPr>
                <w:rFonts w:ascii="Times New Roman" w:hAnsi="Times New Roman" w:cs="Times New Roman"/>
              </w:rPr>
            </w:pPr>
            <w:r>
              <w:rPr>
                <w:rFonts w:ascii="Times New Roman" w:hAnsi="Times New Roman" w:cs="Times New Roman"/>
                <w:sz w:val="24"/>
              </w:rPr>
              <w:t>Purpose</w:t>
            </w:r>
          </w:p>
        </w:tc>
      </w:tr>
      <w:tr w:rsidR="00775B75" w:rsidRPr="00BE607C" w14:paraId="2BF654FB" w14:textId="77777777" w:rsidTr="00047DF7">
        <w:trPr>
          <w:trHeight w:val="379"/>
          <w:jc w:val="center"/>
        </w:trPr>
        <w:tc>
          <w:tcPr>
            <w:tcW w:w="5501" w:type="dxa"/>
            <w:vAlign w:val="center"/>
          </w:tcPr>
          <w:p w14:paraId="29043DDE" w14:textId="77777777" w:rsidR="005A174E" w:rsidRDefault="00000000">
            <w:r>
              <w:rPr>
                <w:rFonts w:ascii="Times New Roman" w:hAnsi="Times New Roman"/>
                <w:sz w:val="24"/>
              </w:rPr>
              <w:t>Linux / Ubuntu</w:t>
            </w:r>
          </w:p>
        </w:tc>
        <w:tc>
          <w:tcPr>
            <w:tcW w:w="5501" w:type="dxa"/>
            <w:vAlign w:val="center"/>
          </w:tcPr>
          <w:p w14:paraId="22C6494A" w14:textId="77777777" w:rsidR="005A174E" w:rsidRDefault="00000000">
            <w:r>
              <w:rPr>
                <w:rFonts w:ascii="Times New Roman" w:hAnsi="Times New Roman"/>
                <w:sz w:val="24"/>
              </w:rPr>
              <w:t>To run and test the project in a Linux environment.</w:t>
            </w:r>
          </w:p>
        </w:tc>
      </w:tr>
      <w:tr w:rsidR="00775B75" w:rsidRPr="00BE607C" w14:paraId="502C279B" w14:textId="77777777" w:rsidTr="00047DF7">
        <w:trPr>
          <w:trHeight w:val="379"/>
          <w:jc w:val="center"/>
        </w:trPr>
        <w:tc>
          <w:tcPr>
            <w:tcW w:w="5501" w:type="dxa"/>
            <w:vAlign w:val="center"/>
          </w:tcPr>
          <w:p w14:paraId="2426E465" w14:textId="77777777" w:rsidR="005A174E" w:rsidRDefault="00000000">
            <w:r>
              <w:rPr>
                <w:rFonts w:ascii="Times New Roman" w:hAnsi="Times New Roman"/>
                <w:sz w:val="24"/>
              </w:rPr>
              <w:t>C</w:t>
            </w:r>
          </w:p>
        </w:tc>
        <w:tc>
          <w:tcPr>
            <w:tcW w:w="5501" w:type="dxa"/>
            <w:vAlign w:val="center"/>
          </w:tcPr>
          <w:p w14:paraId="0314CDE9" w14:textId="77777777" w:rsidR="005A174E" w:rsidRDefault="00000000">
            <w:r>
              <w:rPr>
                <w:rFonts w:ascii="Times New Roman" w:hAnsi="Times New Roman"/>
                <w:sz w:val="24"/>
              </w:rPr>
              <w:t>To develop the Priority Scheduling program.</w:t>
            </w:r>
          </w:p>
        </w:tc>
      </w:tr>
      <w:tr w:rsidR="00775B75" w:rsidRPr="00BE607C" w14:paraId="34AE4C1D" w14:textId="77777777" w:rsidTr="00047DF7">
        <w:trPr>
          <w:trHeight w:val="379"/>
          <w:jc w:val="center"/>
        </w:trPr>
        <w:tc>
          <w:tcPr>
            <w:tcW w:w="5501" w:type="dxa"/>
            <w:vAlign w:val="center"/>
          </w:tcPr>
          <w:p w14:paraId="48F8357C" w14:textId="77777777" w:rsidR="005A174E" w:rsidRDefault="00000000">
            <w:r>
              <w:rPr>
                <w:rFonts w:ascii="Times New Roman" w:hAnsi="Times New Roman"/>
                <w:sz w:val="24"/>
              </w:rPr>
              <w:t>GCC Compiler</w:t>
            </w:r>
          </w:p>
        </w:tc>
        <w:tc>
          <w:tcPr>
            <w:tcW w:w="5501" w:type="dxa"/>
            <w:vAlign w:val="center"/>
          </w:tcPr>
          <w:p w14:paraId="7528AE29" w14:textId="77777777" w:rsidR="005A174E" w:rsidRDefault="00000000">
            <w:r>
              <w:rPr>
                <w:rFonts w:ascii="Times New Roman" w:hAnsi="Times New Roman"/>
                <w:sz w:val="24"/>
              </w:rPr>
              <w:t>To compile the C program.</w:t>
            </w:r>
          </w:p>
        </w:tc>
      </w:tr>
      <w:tr w:rsidR="00775B75" w:rsidRPr="00BE607C" w14:paraId="31034C6D" w14:textId="77777777" w:rsidTr="00047DF7">
        <w:trPr>
          <w:trHeight w:val="760"/>
          <w:jc w:val="center"/>
        </w:trPr>
        <w:tc>
          <w:tcPr>
            <w:tcW w:w="5501" w:type="dxa"/>
            <w:vAlign w:val="center"/>
          </w:tcPr>
          <w:p w14:paraId="1DAAB9B2" w14:textId="77777777" w:rsidR="005A174E" w:rsidRDefault="00000000">
            <w:r>
              <w:rPr>
                <w:rFonts w:ascii="Times New Roman" w:hAnsi="Times New Roman"/>
                <w:sz w:val="24"/>
              </w:rPr>
              <w:t>Linux Terminal</w:t>
            </w:r>
          </w:p>
        </w:tc>
        <w:tc>
          <w:tcPr>
            <w:tcW w:w="5501" w:type="dxa"/>
            <w:vAlign w:val="center"/>
          </w:tcPr>
          <w:p w14:paraId="39A2AE3E" w14:textId="77777777" w:rsidR="005A174E" w:rsidRDefault="00000000">
            <w:r>
              <w:rPr>
                <w:rFonts w:ascii="Times New Roman" w:hAnsi="Times New Roman"/>
                <w:sz w:val="24"/>
              </w:rPr>
              <w:t>To execute and demonstrate the project.</w:t>
            </w:r>
          </w:p>
        </w:tc>
      </w:tr>
      <w:tr w:rsidR="00775B75" w:rsidRPr="00BE607C" w14:paraId="5B0B61B3" w14:textId="77777777" w:rsidTr="00047DF7">
        <w:trPr>
          <w:trHeight w:val="116"/>
          <w:jc w:val="center"/>
        </w:trPr>
        <w:tc>
          <w:tcPr>
            <w:tcW w:w="5501" w:type="dxa"/>
            <w:vAlign w:val="center"/>
          </w:tcPr>
          <w:p w14:paraId="6697CB82" w14:textId="77777777" w:rsidR="005A174E" w:rsidRDefault="00000000">
            <w:r>
              <w:rPr>
                <w:rFonts w:ascii="Times New Roman" w:hAnsi="Times New Roman"/>
                <w:sz w:val="24"/>
              </w:rPr>
              <w:t>Git / GitHub</w:t>
            </w:r>
          </w:p>
        </w:tc>
        <w:tc>
          <w:tcPr>
            <w:tcW w:w="5501" w:type="dxa"/>
            <w:vAlign w:val="center"/>
          </w:tcPr>
          <w:p w14:paraId="6867393A" w14:textId="77777777" w:rsidR="005A174E" w:rsidRDefault="00000000">
            <w:r>
              <w:rPr>
                <w:rFonts w:ascii="Times New Roman" w:hAnsi="Times New Roman"/>
                <w:sz w:val="24"/>
              </w:rPr>
              <w:t>To manage and store the project source code and documentation.</w:t>
            </w:r>
          </w:p>
        </w:tc>
      </w:tr>
    </w:tbl>
    <w:p w14:paraId="5EB004FD" w14:textId="77777777" w:rsidR="00BE607C" w:rsidRDefault="00BE607C">
      <w:pPr>
        <w:rPr>
          <w:rFonts w:ascii="Times New Roman" w:hAnsi="Times New Roman" w:cs="Times New Roman"/>
          <w:b/>
          <w:sz w:val="24"/>
        </w:rPr>
      </w:pPr>
    </w:p>
    <w:p w14:paraId="21BC4C82" w14:textId="77777777" w:rsidR="00775B75" w:rsidRPr="00BE607C" w:rsidRDefault="00000000">
      <w:pPr>
        <w:rPr>
          <w:rFonts w:ascii="Times New Roman" w:hAnsi="Times New Roman" w:cs="Times New Roman"/>
        </w:rPr>
      </w:pPr>
      <w:r>
        <w:rPr>
          <w:rFonts w:ascii="Times New Roman" w:hAnsi="Times New Roman" w:cs="Times New Roman"/>
          <w:b/>
          <w:sz w:val="24"/>
        </w:rPr>
        <w:t>8. Expected Outcome</w:t>
      </w:r>
    </w:p>
    <w:p w14:paraId="4FCFCE99" w14:textId="77777777" w:rsidR="00775B75" w:rsidRPr="00BE607C" w:rsidRDefault="00000000">
      <w:pPr>
        <w:rPr>
          <w:rFonts w:ascii="Times New Roman" w:hAnsi="Times New Roman" w:cs="Times New Roman"/>
        </w:rPr>
      </w:pPr>
      <w:r>
        <w:rPr>
          <w:rFonts w:ascii="Times New Roman" w:hAnsi="Times New Roman" w:cs="Times New Roman"/>
          <w:i/>
        </w:rPr>
        <w:t>(Describe the expected functionality, output, and outcome of the project.)</w:t>
      </w:r>
    </w:p>
    <w:p w14:paraId="7235A656"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accept patient (process) details such as ID, arrival time, burst time, and priority.</w:t>
      </w:r>
    </w:p>
    <w:p w14:paraId="7235A656"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schedule patients using both non-preemptive and preemptive Priority Scheduling.</w:t>
      </w:r>
    </w:p>
    <w:p w14:paraId="7235A656"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display a Gantt chart showing the execution order.</w:t>
      </w:r>
    </w:p>
    <w:p w14:paraId="7235A656"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calculate and display the average completion time, average response time, average turnaround time and average waiting time in a performance matrix.</w:t>
      </w:r>
    </w:p>
    <w:p w14:paraId="7235A656"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system will compare the two algorithms so that their performance can be analyzed.</w:t>
      </w:r>
    </w:p>
    <w:p w14:paraId="7235A656" w14:textId="77777777" w:rsidR="00047DF7" w:rsidRPr="00047DF7" w:rsidRDefault="00047DF7" w:rsidP="00047DF7">
      <w:pPr>
        <w:numPr>
          <w:ilvl w:val="0"/>
          <w:numId w:val="14"/>
        </w:numPr>
        <w:tabs>
          <w:tab w:val="clear" w:pos="360"/>
          <w:tab w:val="num" w:pos="720"/>
        </w:tabs>
        <w:rPr>
          <w:rFonts w:ascii="Times New Roman" w:hAnsi="Times New Roman" w:cs="Times New Roman"/>
          <w:sz w:val="28"/>
          <w:szCs w:val="32"/>
          <w:lang w:val="en-IN"/>
        </w:rPr>
      </w:pPr>
      <w:r>
        <w:rPr>
          <w:rFonts w:ascii="Times New Roman" w:hAnsi="Times New Roman"/>
          <w:sz w:val="28"/>
        </w:rPr>
        <w:t>The project will provide a practical understanding of CPU scheduling, preemption, and Priority Scheduling through a real-life hospital application.</w:t>
      </w:r>
    </w:p>
    <w:p w14:paraId="795951B0" w14:textId="77777777" w:rsidR="00047DF7" w:rsidRDefault="00047DF7">
      <w:pPr>
        <w:rPr>
          <w:rFonts w:ascii="Times New Roman" w:hAnsi="Times New Roman" w:cs="Times New Roman"/>
        </w:rPr>
      </w:pPr>
    </w:p>
    <w:p w14:paraId="729FCFC2" w14:textId="77777777" w:rsidR="00775B75" w:rsidRPr="00BE607C" w:rsidRDefault="00000000">
      <w:pPr>
        <w:rPr>
          <w:rFonts w:ascii="Times New Roman" w:hAnsi="Times New Roman" w:cs="Times New Roman"/>
        </w:rPr>
      </w:pPr>
      <w:r>
        <w:rPr>
          <w:rFonts w:ascii="Times New Roman" w:hAnsi="Times New Roman" w:cs="Times New Roman"/>
          <w:b/>
          <w:sz w:val="24"/>
        </w:rPr>
        <w:t>9. GitHub Repository</w:t>
      </w:r>
    </w:p>
    <w:p w14:paraId="77F24B5F" w14:textId="1D1ABF4E" w:rsidR="00775B75" w:rsidRPr="00BE607C" w:rsidRDefault="00000000">
      <w:pPr>
        <w:rPr>
          <w:rFonts w:ascii="Times New Roman" w:hAnsi="Times New Roman" w:cs="Times New Roman"/>
        </w:rPr>
      </w:pPr>
      <w:r>
        <w:rPr>
          <w:rFonts w:ascii="Times New Roman" w:hAnsi="Times New Roman"/>
          <w:b/>
        </w:rPr>
        <w:t xml:space="preserve">GitHub Repository Link: https://github.com/sahithipaloji3/Priority-Scheduling-OSSP</w:t>
      </w:r>
    </w:p>
    <w:p w14:paraId="25426C22" w14:textId="2629D038" w:rsidR="00775B75" w:rsidRPr="00BE607C" w:rsidRDefault="00000000">
      <w:pPr>
        <w:rPr>
          <w:rFonts w:ascii="Times New Roman" w:hAnsi="Times New Roman" w:cs="Times New Roman"/>
        </w:rPr>
      </w:pPr>
      <w:r>
        <w:rPr>
          <w:rFonts w:ascii="Times New Roman" w:hAnsi="Times New Roman"/>
          <w:b/>
        </w:rPr>
        <w:t xml:space="preserve">Repository Created: </w:t>
      </w:r>
    </w:p>
    <w:p w14:paraId="003B0822" w14:textId="77777777" w:rsidR="00775B75" w:rsidRPr="00BE607C" w:rsidRDefault="00000000">
      <w:pPr>
        <w:rPr>
          <w:rFonts w:ascii="Times New Roman" w:hAnsi="Times New Roman" w:cs="Times New Roman"/>
        </w:rPr>
      </w:pPr>
      <w:r>
        <w:rPr>
          <w:rFonts w:ascii="Segoe UI Symbol" w:hAnsi="Segoe UI Symbol"/>
        </w:rPr>
        <w:t>☐ Yes     ☐ No</w:t>
      </w:r>
    </w:p>
    <w:p w14:paraId="73B3A12B" w14:textId="77777777" w:rsidR="00BE607C" w:rsidRDefault="00BE607C">
      <w:pPr>
        <w:rPr>
          <w:rFonts w:ascii="Times New Roman" w:hAnsi="Times New Roman" w:cs="Times New Roman"/>
          <w:b/>
          <w:sz w:val="24"/>
        </w:rPr>
      </w:pPr>
    </w:p>
    <w:p w14:paraId="4D3ADDE4" w14:textId="77777777" w:rsidR="00775B75" w:rsidRPr="00BE607C" w:rsidRDefault="00BE607C">
      <w:pPr>
        <w:rPr>
          <w:rFonts w:ascii="Times New Roman" w:hAnsi="Times New Roman" w:cs="Times New Roman"/>
        </w:rPr>
      </w:pPr>
      <w:r>
        <w:rPr>
          <w:rFonts w:ascii="Times New Roman" w:hAnsi="Times New Roman" w:cs="Times New Roman"/>
          <w:b/>
          <w:sz w:val="24"/>
        </w:rPr>
        <w:t xml:space="preserve">Faculty Name and Signature</w:t>
      </w:r>
    </w:p>
    <w:p w14:paraId="665F5203" w14:textId="77777777" w:rsidR="00775B75" w:rsidRPr="00BE607C" w:rsidRDefault="00BE607C">
      <w:pPr>
        <w:rPr>
          <w:rFonts w:ascii="Times New Roman" w:hAnsi="Times New Roman" w:cs="Times New Roman"/>
        </w:rPr>
      </w:pPr>
      <w:r>
        <w:rPr>
          <w:rFonts w:ascii="Times New Roman" w:hAnsi="Times New Roman"/>
          <w:b/>
        </w:rPr>
        <w:t>Faculty Name: K Hema</w:t>
      </w:r>
    </w:p>
    <w:p w14:paraId="71DA234A" w14:textId="77777777" w:rsidR="00775B75" w:rsidRPr="00BE607C"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5888C4CB" w14:textId="77777777" w:rsidR="00775B75" w:rsidRPr="00BE607C"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11F283C7" w14:textId="77777777" w:rsidR="00BE607C" w:rsidRDefault="00BE607C">
      <w:pPr>
        <w:rPr>
          <w:rFonts w:ascii="Times New Roman" w:hAnsi="Times New Roman" w:cs="Times New Roman"/>
          <w:b/>
          <w:sz w:val="24"/>
        </w:rPr>
      </w:pPr>
    </w:p>
    <w:p w14:paraId="1FB62F94" w14:textId="77777777" w:rsidR="00BE607C" w:rsidRDefault="00BE607C">
      <w:pPr>
        <w:rPr>
          <w:rFonts w:ascii="Times New Roman" w:hAnsi="Times New Roman" w:cs="Times New Roman"/>
          <w:b/>
          <w:sz w:val="24"/>
        </w:rPr>
      </w:pPr>
      <w:r>
        <w:rPr>
          <w:rFonts w:ascii="Times New Roman" w:hAnsi="Times New Roman" w:cs="Times New Roman"/>
          <w:b/>
          <w:sz w:val="24"/>
        </w:rPr>
        <w:t>----------------------------------------------------------------------------------------------------------------------------</w:t>
      </w:r>
    </w:p>
    <w:p w14:paraId="2B4C02C7" w14:textId="77777777" w:rsidR="00BE607C" w:rsidRDefault="00BE607C">
      <w:pPr>
        <w:rPr>
          <w:rFonts w:ascii="Times New Roman" w:hAnsi="Times New Roman" w:cs="Times New Roman"/>
          <w:b/>
          <w:sz w:val="24"/>
        </w:rPr>
      </w:pPr>
    </w:p>
    <w:p w14:paraId="1E13671C" w14:textId="77777777" w:rsidR="00775B75" w:rsidRPr="00BE607C" w:rsidRDefault="00000000">
      <w:pPr>
        <w:rPr>
          <w:rFonts w:ascii="Times New Roman" w:hAnsi="Times New Roman" w:cs="Times New Roman"/>
        </w:rPr>
      </w:pPr>
      <w:r>
        <w:rPr>
          <w:rFonts w:ascii="Times New Roman" w:hAnsi="Times New Roman" w:cs="Times New Roman"/>
          <w:b/>
          <w:sz w:val="24"/>
        </w:rPr>
        <w:t>Faculty Use</w:t>
      </w:r>
    </w:p>
    <w:p w14:paraId="69675657" w14:textId="77777777" w:rsidR="00775B75" w:rsidRPr="00BE607C"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3C683826" w14:textId="77777777" w:rsidR="00775B75" w:rsidRPr="00BE607C"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053EDCE7" w14:textId="77777777" w:rsidR="00775B75" w:rsidRPr="00BE607C"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57AD4E40" w14:textId="77777777" w:rsidR="00775B75" w:rsidRPr="00BE607C" w:rsidRDefault="0000000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119E2"/>
    <w:multiLevelType w:val="multilevel"/>
    <w:tmpl w:val="3D567F7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FB51BA1"/>
    <w:multiLevelType w:val="hybridMultilevel"/>
    <w:tmpl w:val="30F2F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66601B"/>
    <w:multiLevelType w:val="multilevel"/>
    <w:tmpl w:val="6FF47E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AAF5B0C"/>
    <w:multiLevelType w:val="multilevel"/>
    <w:tmpl w:val="6BECA4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7DEA4DC8"/>
    <w:multiLevelType w:val="hybridMultilevel"/>
    <w:tmpl w:val="647668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711463094">
    <w:abstractNumId w:val="12"/>
  </w:num>
  <w:num w:numId="11" w16cid:durableId="1365247045">
    <w:abstractNumId w:val="9"/>
  </w:num>
  <w:num w:numId="12" w16cid:durableId="1675299049">
    <w:abstractNumId w:val="13"/>
  </w:num>
  <w:num w:numId="13" w16cid:durableId="1068457725">
    <w:abstractNumId w:val="10"/>
  </w:num>
  <w:num w:numId="14" w16cid:durableId="4837419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DF7"/>
    <w:rsid w:val="0006063C"/>
    <w:rsid w:val="0008463E"/>
    <w:rsid w:val="00097E74"/>
    <w:rsid w:val="0015074B"/>
    <w:rsid w:val="00187AA1"/>
    <w:rsid w:val="0029639D"/>
    <w:rsid w:val="00326F90"/>
    <w:rsid w:val="00350B5B"/>
    <w:rsid w:val="003929CD"/>
    <w:rsid w:val="004B4E84"/>
    <w:rsid w:val="005A174E"/>
    <w:rsid w:val="006A495C"/>
    <w:rsid w:val="00775B75"/>
    <w:rsid w:val="007B53E9"/>
    <w:rsid w:val="008A61A7"/>
    <w:rsid w:val="009A199E"/>
    <w:rsid w:val="00AA1D8D"/>
    <w:rsid w:val="00B47730"/>
    <w:rsid w:val="00BE607C"/>
    <w:rsid w:val="00C00F85"/>
    <w:rsid w:val="00CB0664"/>
    <w:rsid w:val="00CC577C"/>
    <w:rsid w:val="00D161AD"/>
    <w:rsid w:val="00DC57FC"/>
    <w:rsid w:val="00DF312D"/>
    <w:rsid w:val="00E44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55F9DD"/>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1191</Words>
  <Characters>6795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Sahithi Paloji</cp:lastModifiedBy>
  <cp:revision>2</cp:revision>
  <dcterms:created xsi:type="dcterms:W3CDTF">2026-08-27T16:36:00Z</dcterms:created>
  <dcterms:modified xsi:type="dcterms:W3CDTF">2026-08-27T16:36:00Z</dcterms:modified>
  <cp:category/>
</cp:coreProperties>
</file>